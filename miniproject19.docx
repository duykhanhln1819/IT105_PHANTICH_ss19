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6E3A" w14:textId="77777777" w:rsidR="00F4527F" w:rsidRPr="00BF32BF" w:rsidRDefault="00000000">
      <w:pPr>
        <w:jc w:val="center"/>
        <w:rPr>
          <w:color w:val="000000" w:themeColor="text1"/>
        </w:rPr>
      </w:pPr>
      <w:r w:rsidRPr="00BF32BF">
        <w:rPr>
          <w:b/>
          <w:color w:val="000000" w:themeColor="text1"/>
          <w:sz w:val="36"/>
        </w:rPr>
        <w:t>ĐẶC TẢ HỆ THỐNG ĐẶT HÀNG NHANH</w:t>
      </w:r>
      <w:r w:rsidRPr="00BF32BF">
        <w:rPr>
          <w:b/>
          <w:color w:val="000000" w:themeColor="text1"/>
          <w:sz w:val="36"/>
        </w:rPr>
        <w:br/>
        <w:t>RIKKEIMART-LITE</w:t>
      </w:r>
    </w:p>
    <w:p w14:paraId="6CC36136" w14:textId="77777777" w:rsidR="00F4527F" w:rsidRPr="00BF32BF" w:rsidRDefault="00000000">
      <w:pPr>
        <w:jc w:val="center"/>
        <w:rPr>
          <w:color w:val="000000" w:themeColor="text1"/>
        </w:rPr>
      </w:pPr>
      <w:r w:rsidRPr="00BF32BF">
        <w:rPr>
          <w:i/>
          <w:color w:val="000000" w:themeColor="text1"/>
          <w:sz w:val="24"/>
        </w:rPr>
        <w:t>SRS rút gọn theo cấu trúc IEEE 830</w:t>
      </w:r>
    </w:p>
    <w:p w14:paraId="15FED124" w14:textId="77777777" w:rsidR="00F4527F" w:rsidRPr="00BF32BF" w:rsidRDefault="00000000">
      <w:pPr>
        <w:pStyle w:val="Heading1"/>
        <w:rPr>
          <w:color w:val="000000" w:themeColor="text1"/>
        </w:rPr>
      </w:pPr>
      <w:r w:rsidRPr="00BF32BF">
        <w:rPr>
          <w:color w:val="000000" w:themeColor="text1"/>
        </w:rPr>
        <w:t>CHƯƠNG 1. INTRODUCTION</w:t>
      </w:r>
    </w:p>
    <w:p w14:paraId="6BAA2240" w14:textId="77777777" w:rsidR="00F4527F" w:rsidRPr="00BF32BF" w:rsidRDefault="00000000">
      <w:pPr>
        <w:pStyle w:val="Heading2"/>
        <w:rPr>
          <w:color w:val="000000" w:themeColor="text1"/>
        </w:rPr>
      </w:pPr>
      <w:r w:rsidRPr="00BF32BF">
        <w:rPr>
          <w:color w:val="000000" w:themeColor="text1"/>
        </w:rPr>
        <w:t>1.1. Mục đích</w:t>
      </w:r>
    </w:p>
    <w:p w14:paraId="78F0D8B9" w14:textId="77777777" w:rsidR="00F4527F" w:rsidRPr="00BF32BF" w:rsidRDefault="00000000">
      <w:pPr>
        <w:rPr>
          <w:color w:val="000000" w:themeColor="text1"/>
        </w:rPr>
      </w:pPr>
      <w:r w:rsidRPr="00BF32BF">
        <w:rPr>
          <w:color w:val="000000" w:themeColor="text1"/>
        </w:rPr>
        <w:t>Tài liệu này đặc tả các yêu cầu của phân hệ “Đặt hàng nhanh” thuộc hệ thống RikkeiMart-Lite. Tài liệu là cơ sở để nhóm phát triển triển khai giao diện, xử lý nghiệp vụ và cơ sở dữ liệu; đồng thời cung cấp tiêu chí kiểm thử rõ ràng cho Tester.</w:t>
      </w:r>
    </w:p>
    <w:p w14:paraId="4AB72B91" w14:textId="77777777" w:rsidR="00F4527F" w:rsidRPr="00BF32BF" w:rsidRDefault="00000000">
      <w:pPr>
        <w:pStyle w:val="Heading2"/>
        <w:rPr>
          <w:color w:val="000000" w:themeColor="text1"/>
        </w:rPr>
      </w:pPr>
      <w:r w:rsidRPr="00BF32BF">
        <w:rPr>
          <w:color w:val="000000" w:themeColor="text1"/>
        </w:rPr>
        <w:t>1.2. Phạm vi sản phẩm</w:t>
      </w:r>
    </w:p>
    <w:p w14:paraId="700F24FA" w14:textId="77777777" w:rsidR="00F4527F" w:rsidRPr="00BF32BF" w:rsidRDefault="00000000">
      <w:pPr>
        <w:rPr>
          <w:color w:val="000000" w:themeColor="text1"/>
        </w:rPr>
      </w:pPr>
      <w:r w:rsidRPr="00BF32BF">
        <w:rPr>
          <w:color w:val="000000" w:themeColor="text1"/>
        </w:rPr>
        <w:t>Phân hệ cho phép Khách hàng xem danh sách sản phẩm, chọn sản phẩm, nhập số lượng và xác nhận đặt hàng. Sau khi đặt thành công, đơn hàng được tạo ở trạng thái “Chờ xử lý” và xuất hiện trong danh sách chờ xử lý của Nhân viên xử lý đơn. Nhân viên có thể xác nhận đơn, khi đó trạng thái chuyển thành “Đã xác nhận”.</w:t>
      </w:r>
    </w:p>
    <w:p w14:paraId="100A79B8" w14:textId="77777777" w:rsidR="00F4527F" w:rsidRPr="00BF32BF" w:rsidRDefault="00000000">
      <w:pPr>
        <w:pStyle w:val="Heading2"/>
        <w:rPr>
          <w:color w:val="000000" w:themeColor="text1"/>
        </w:rPr>
      </w:pPr>
      <w:r w:rsidRPr="00BF32BF">
        <w:rPr>
          <w:color w:val="000000" w:themeColor="text1"/>
        </w:rPr>
        <w:t>1.3. Đối tượng sử dụng</w:t>
      </w:r>
    </w:p>
    <w:tbl>
      <w:tblPr>
        <w:tblStyle w:val="TableGrid"/>
        <w:tblW w:w="0" w:type="auto"/>
        <w:jc w:val="center"/>
        <w:tblLook w:val="04A0" w:firstRow="1" w:lastRow="0" w:firstColumn="1" w:lastColumn="0" w:noHBand="0" w:noVBand="1"/>
      </w:tblPr>
      <w:tblGrid>
        <w:gridCol w:w="5040"/>
        <w:gridCol w:w="5040"/>
      </w:tblGrid>
      <w:tr w:rsidR="00F4527F" w:rsidRPr="00BF32BF" w14:paraId="47144407" w14:textId="77777777">
        <w:trPr>
          <w:jc w:val="center"/>
        </w:trPr>
        <w:tc>
          <w:tcPr>
            <w:tcW w:w="5040" w:type="dxa"/>
            <w:shd w:val="clear" w:color="auto" w:fill="D9EAF7"/>
            <w:vAlign w:val="center"/>
          </w:tcPr>
          <w:p w14:paraId="7CEC34B9" w14:textId="77777777" w:rsidR="00F4527F" w:rsidRPr="00BF32BF" w:rsidRDefault="00000000">
            <w:pPr>
              <w:rPr>
                <w:color w:val="000000" w:themeColor="text1"/>
              </w:rPr>
            </w:pPr>
            <w:r w:rsidRPr="00BF32BF">
              <w:rPr>
                <w:b/>
                <w:color w:val="000000" w:themeColor="text1"/>
              </w:rPr>
              <w:t>Actor</w:t>
            </w:r>
          </w:p>
        </w:tc>
        <w:tc>
          <w:tcPr>
            <w:tcW w:w="5040" w:type="dxa"/>
            <w:shd w:val="clear" w:color="auto" w:fill="D9EAF7"/>
            <w:vAlign w:val="center"/>
          </w:tcPr>
          <w:p w14:paraId="0CAF95D8" w14:textId="77777777" w:rsidR="00F4527F" w:rsidRPr="00BF32BF" w:rsidRDefault="00000000">
            <w:pPr>
              <w:rPr>
                <w:color w:val="000000" w:themeColor="text1"/>
              </w:rPr>
            </w:pPr>
            <w:r w:rsidRPr="00BF32BF">
              <w:rPr>
                <w:b/>
                <w:color w:val="000000" w:themeColor="text1"/>
              </w:rPr>
              <w:t>Vai trò</w:t>
            </w:r>
          </w:p>
        </w:tc>
      </w:tr>
      <w:tr w:rsidR="00F4527F" w:rsidRPr="00BF32BF" w14:paraId="46CCB8A2" w14:textId="77777777">
        <w:trPr>
          <w:jc w:val="center"/>
        </w:trPr>
        <w:tc>
          <w:tcPr>
            <w:tcW w:w="5040" w:type="dxa"/>
            <w:vAlign w:val="center"/>
          </w:tcPr>
          <w:p w14:paraId="6F82A219" w14:textId="77777777" w:rsidR="00F4527F" w:rsidRPr="00BF32BF" w:rsidRDefault="00000000">
            <w:pPr>
              <w:rPr>
                <w:color w:val="000000" w:themeColor="text1"/>
              </w:rPr>
            </w:pPr>
            <w:r w:rsidRPr="00BF32BF">
              <w:rPr>
                <w:color w:val="000000" w:themeColor="text1"/>
              </w:rPr>
              <w:t>Khách hàng</w:t>
            </w:r>
          </w:p>
        </w:tc>
        <w:tc>
          <w:tcPr>
            <w:tcW w:w="5040" w:type="dxa"/>
            <w:vAlign w:val="center"/>
          </w:tcPr>
          <w:p w14:paraId="019185F5" w14:textId="77777777" w:rsidR="00F4527F" w:rsidRPr="00BF32BF" w:rsidRDefault="00000000">
            <w:pPr>
              <w:rPr>
                <w:color w:val="000000" w:themeColor="text1"/>
              </w:rPr>
            </w:pPr>
            <w:r w:rsidRPr="00BF32BF">
              <w:rPr>
                <w:color w:val="000000" w:themeColor="text1"/>
              </w:rPr>
              <w:t>Xem sản phẩm, nhập số lượng và xác nhận đặt hàng.</w:t>
            </w:r>
          </w:p>
        </w:tc>
      </w:tr>
      <w:tr w:rsidR="00F4527F" w:rsidRPr="00BF32BF" w14:paraId="7969E182" w14:textId="77777777">
        <w:trPr>
          <w:jc w:val="center"/>
        </w:trPr>
        <w:tc>
          <w:tcPr>
            <w:tcW w:w="5040" w:type="dxa"/>
            <w:vAlign w:val="center"/>
          </w:tcPr>
          <w:p w14:paraId="36D3F446" w14:textId="77777777" w:rsidR="00F4527F" w:rsidRPr="00BF32BF" w:rsidRDefault="00000000">
            <w:pPr>
              <w:rPr>
                <w:color w:val="000000" w:themeColor="text1"/>
              </w:rPr>
            </w:pPr>
            <w:r w:rsidRPr="00BF32BF">
              <w:rPr>
                <w:color w:val="000000" w:themeColor="text1"/>
              </w:rPr>
              <w:t>Nhân viên xử lý đơn</w:t>
            </w:r>
          </w:p>
        </w:tc>
        <w:tc>
          <w:tcPr>
            <w:tcW w:w="5040" w:type="dxa"/>
            <w:vAlign w:val="center"/>
          </w:tcPr>
          <w:p w14:paraId="7C4EE310" w14:textId="77777777" w:rsidR="00F4527F" w:rsidRPr="00BF32BF" w:rsidRDefault="00000000">
            <w:pPr>
              <w:rPr>
                <w:color w:val="000000" w:themeColor="text1"/>
              </w:rPr>
            </w:pPr>
            <w:r w:rsidRPr="00BF32BF">
              <w:rPr>
                <w:color w:val="000000" w:themeColor="text1"/>
              </w:rPr>
              <w:t>Xem danh sách đơn chờ xử lý và xác nhận đơn hàng.</w:t>
            </w:r>
          </w:p>
        </w:tc>
      </w:tr>
    </w:tbl>
    <w:p w14:paraId="6DFD2C70" w14:textId="77777777" w:rsidR="00F4527F" w:rsidRPr="00BF32BF" w:rsidRDefault="00000000">
      <w:pPr>
        <w:pStyle w:val="Heading2"/>
        <w:rPr>
          <w:color w:val="000000" w:themeColor="text1"/>
        </w:rPr>
      </w:pPr>
      <w:r w:rsidRPr="00BF32BF">
        <w:rPr>
          <w:color w:val="000000" w:themeColor="text1"/>
        </w:rPr>
        <w:t>1.4. Thuật ngữ và viết tắt</w:t>
      </w:r>
    </w:p>
    <w:tbl>
      <w:tblPr>
        <w:tblStyle w:val="TableGrid"/>
        <w:tblW w:w="0" w:type="auto"/>
        <w:jc w:val="center"/>
        <w:tblLook w:val="04A0" w:firstRow="1" w:lastRow="0" w:firstColumn="1" w:lastColumn="0" w:noHBand="0" w:noVBand="1"/>
      </w:tblPr>
      <w:tblGrid>
        <w:gridCol w:w="5040"/>
        <w:gridCol w:w="5040"/>
      </w:tblGrid>
      <w:tr w:rsidR="00F4527F" w:rsidRPr="00BF32BF" w14:paraId="59766F11" w14:textId="77777777">
        <w:trPr>
          <w:jc w:val="center"/>
        </w:trPr>
        <w:tc>
          <w:tcPr>
            <w:tcW w:w="5040" w:type="dxa"/>
            <w:shd w:val="clear" w:color="auto" w:fill="D9EAF7"/>
            <w:vAlign w:val="center"/>
          </w:tcPr>
          <w:p w14:paraId="249EBA67" w14:textId="77777777" w:rsidR="00F4527F" w:rsidRPr="00BF32BF" w:rsidRDefault="00000000">
            <w:pPr>
              <w:rPr>
                <w:color w:val="000000" w:themeColor="text1"/>
              </w:rPr>
            </w:pPr>
            <w:r w:rsidRPr="00BF32BF">
              <w:rPr>
                <w:b/>
                <w:color w:val="000000" w:themeColor="text1"/>
              </w:rPr>
              <w:t>Thuật ngữ</w:t>
            </w:r>
          </w:p>
        </w:tc>
        <w:tc>
          <w:tcPr>
            <w:tcW w:w="5040" w:type="dxa"/>
            <w:shd w:val="clear" w:color="auto" w:fill="D9EAF7"/>
            <w:vAlign w:val="center"/>
          </w:tcPr>
          <w:p w14:paraId="7861C2AD" w14:textId="77777777" w:rsidR="00F4527F" w:rsidRPr="00BF32BF" w:rsidRDefault="00000000">
            <w:pPr>
              <w:rPr>
                <w:color w:val="000000" w:themeColor="text1"/>
              </w:rPr>
            </w:pPr>
            <w:r w:rsidRPr="00BF32BF">
              <w:rPr>
                <w:b/>
                <w:color w:val="000000" w:themeColor="text1"/>
              </w:rPr>
              <w:t>Ý nghĩa</w:t>
            </w:r>
          </w:p>
        </w:tc>
      </w:tr>
      <w:tr w:rsidR="00F4527F" w:rsidRPr="00BF32BF" w14:paraId="5F28C054" w14:textId="77777777">
        <w:trPr>
          <w:jc w:val="center"/>
        </w:trPr>
        <w:tc>
          <w:tcPr>
            <w:tcW w:w="5040" w:type="dxa"/>
            <w:vAlign w:val="center"/>
          </w:tcPr>
          <w:p w14:paraId="2F8FC1B5" w14:textId="77777777" w:rsidR="00F4527F" w:rsidRPr="00BF32BF" w:rsidRDefault="00000000">
            <w:pPr>
              <w:rPr>
                <w:color w:val="000000" w:themeColor="text1"/>
              </w:rPr>
            </w:pPr>
            <w:r w:rsidRPr="00BF32BF">
              <w:rPr>
                <w:color w:val="000000" w:themeColor="text1"/>
              </w:rPr>
              <w:t>SRS</w:t>
            </w:r>
          </w:p>
        </w:tc>
        <w:tc>
          <w:tcPr>
            <w:tcW w:w="5040" w:type="dxa"/>
            <w:vAlign w:val="center"/>
          </w:tcPr>
          <w:p w14:paraId="39071120" w14:textId="77777777" w:rsidR="00F4527F" w:rsidRPr="00BF32BF" w:rsidRDefault="00000000">
            <w:pPr>
              <w:rPr>
                <w:color w:val="000000" w:themeColor="text1"/>
              </w:rPr>
            </w:pPr>
            <w:r w:rsidRPr="00BF32BF">
              <w:rPr>
                <w:color w:val="000000" w:themeColor="text1"/>
              </w:rPr>
              <w:t>Software Requirements Specification – Đặc tả yêu cầu phần mềm.</w:t>
            </w:r>
          </w:p>
        </w:tc>
      </w:tr>
      <w:tr w:rsidR="00F4527F" w:rsidRPr="00BF32BF" w14:paraId="04577EDC" w14:textId="77777777">
        <w:trPr>
          <w:jc w:val="center"/>
        </w:trPr>
        <w:tc>
          <w:tcPr>
            <w:tcW w:w="5040" w:type="dxa"/>
            <w:vAlign w:val="center"/>
          </w:tcPr>
          <w:p w14:paraId="39675033" w14:textId="77777777" w:rsidR="00F4527F" w:rsidRPr="00BF32BF" w:rsidRDefault="00000000">
            <w:pPr>
              <w:rPr>
                <w:color w:val="000000" w:themeColor="text1"/>
              </w:rPr>
            </w:pPr>
            <w:r w:rsidRPr="00BF32BF">
              <w:rPr>
                <w:color w:val="000000" w:themeColor="text1"/>
              </w:rPr>
              <w:t>UI</w:t>
            </w:r>
          </w:p>
        </w:tc>
        <w:tc>
          <w:tcPr>
            <w:tcW w:w="5040" w:type="dxa"/>
            <w:vAlign w:val="center"/>
          </w:tcPr>
          <w:p w14:paraId="4B7C8DC4" w14:textId="77777777" w:rsidR="00F4527F" w:rsidRPr="00BF32BF" w:rsidRDefault="00000000">
            <w:pPr>
              <w:rPr>
                <w:color w:val="000000" w:themeColor="text1"/>
              </w:rPr>
            </w:pPr>
            <w:r w:rsidRPr="00BF32BF">
              <w:rPr>
                <w:color w:val="000000" w:themeColor="text1"/>
              </w:rPr>
              <w:t>User Interface – Giao diện người dùng.</w:t>
            </w:r>
          </w:p>
        </w:tc>
      </w:tr>
      <w:tr w:rsidR="00F4527F" w:rsidRPr="00BF32BF" w14:paraId="7405A07C" w14:textId="77777777">
        <w:trPr>
          <w:jc w:val="center"/>
        </w:trPr>
        <w:tc>
          <w:tcPr>
            <w:tcW w:w="5040" w:type="dxa"/>
            <w:vAlign w:val="center"/>
          </w:tcPr>
          <w:p w14:paraId="2BAA6B8E" w14:textId="77777777" w:rsidR="00F4527F" w:rsidRPr="00BF32BF" w:rsidRDefault="00000000">
            <w:pPr>
              <w:rPr>
                <w:color w:val="000000" w:themeColor="text1"/>
              </w:rPr>
            </w:pPr>
            <w:r w:rsidRPr="00BF32BF">
              <w:rPr>
                <w:color w:val="000000" w:themeColor="text1"/>
              </w:rPr>
              <w:t>ERD</w:t>
            </w:r>
          </w:p>
        </w:tc>
        <w:tc>
          <w:tcPr>
            <w:tcW w:w="5040" w:type="dxa"/>
            <w:vAlign w:val="center"/>
          </w:tcPr>
          <w:p w14:paraId="43ECF1D0" w14:textId="77777777" w:rsidR="00F4527F" w:rsidRPr="00BF32BF" w:rsidRDefault="00000000">
            <w:pPr>
              <w:rPr>
                <w:color w:val="000000" w:themeColor="text1"/>
              </w:rPr>
            </w:pPr>
            <w:r w:rsidRPr="00BF32BF">
              <w:rPr>
                <w:color w:val="000000" w:themeColor="text1"/>
              </w:rPr>
              <w:t>Entity Relationship Diagram – Sơ đồ thực thể liên kết.</w:t>
            </w:r>
          </w:p>
        </w:tc>
      </w:tr>
      <w:tr w:rsidR="00F4527F" w:rsidRPr="00BF32BF" w14:paraId="5F9F3579" w14:textId="77777777">
        <w:trPr>
          <w:jc w:val="center"/>
        </w:trPr>
        <w:tc>
          <w:tcPr>
            <w:tcW w:w="5040" w:type="dxa"/>
            <w:vAlign w:val="center"/>
          </w:tcPr>
          <w:p w14:paraId="16EAB2C8" w14:textId="77777777" w:rsidR="00F4527F" w:rsidRPr="00BF32BF" w:rsidRDefault="00000000">
            <w:pPr>
              <w:rPr>
                <w:color w:val="000000" w:themeColor="text1"/>
              </w:rPr>
            </w:pPr>
            <w:r w:rsidRPr="00BF32BF">
              <w:rPr>
                <w:color w:val="000000" w:themeColor="text1"/>
              </w:rPr>
              <w:t>3NF</w:t>
            </w:r>
          </w:p>
        </w:tc>
        <w:tc>
          <w:tcPr>
            <w:tcW w:w="5040" w:type="dxa"/>
            <w:vAlign w:val="center"/>
          </w:tcPr>
          <w:p w14:paraId="44D94E57" w14:textId="77777777" w:rsidR="00F4527F" w:rsidRPr="00BF32BF" w:rsidRDefault="00000000">
            <w:pPr>
              <w:rPr>
                <w:color w:val="000000" w:themeColor="text1"/>
              </w:rPr>
            </w:pPr>
            <w:r w:rsidRPr="00BF32BF">
              <w:rPr>
                <w:color w:val="000000" w:themeColor="text1"/>
              </w:rPr>
              <w:t>Third Normal Form – Dạng chuẩn thứ ba.</w:t>
            </w:r>
          </w:p>
        </w:tc>
      </w:tr>
      <w:tr w:rsidR="00F4527F" w:rsidRPr="00BF32BF" w14:paraId="1B53D015" w14:textId="77777777">
        <w:trPr>
          <w:jc w:val="center"/>
        </w:trPr>
        <w:tc>
          <w:tcPr>
            <w:tcW w:w="5040" w:type="dxa"/>
            <w:vAlign w:val="center"/>
          </w:tcPr>
          <w:p w14:paraId="79D342F0" w14:textId="77777777" w:rsidR="00F4527F" w:rsidRPr="00BF32BF" w:rsidRDefault="00000000">
            <w:pPr>
              <w:rPr>
                <w:color w:val="000000" w:themeColor="text1"/>
              </w:rPr>
            </w:pPr>
            <w:r w:rsidRPr="00BF32BF">
              <w:rPr>
                <w:color w:val="000000" w:themeColor="text1"/>
              </w:rPr>
              <w:t>REQ-01</w:t>
            </w:r>
          </w:p>
        </w:tc>
        <w:tc>
          <w:tcPr>
            <w:tcW w:w="5040" w:type="dxa"/>
            <w:vAlign w:val="center"/>
          </w:tcPr>
          <w:p w14:paraId="38BBE52D" w14:textId="77777777" w:rsidR="00F4527F" w:rsidRPr="00BF32BF" w:rsidRDefault="00000000">
            <w:pPr>
              <w:rPr>
                <w:color w:val="000000" w:themeColor="text1"/>
              </w:rPr>
            </w:pPr>
            <w:r w:rsidRPr="00BF32BF">
              <w:rPr>
                <w:color w:val="000000" w:themeColor="text1"/>
              </w:rPr>
              <w:t>Mã yêu cầu chức năng về thời gian phản hồi giao diện.</w:t>
            </w:r>
          </w:p>
        </w:tc>
      </w:tr>
    </w:tbl>
    <w:p w14:paraId="79627C35" w14:textId="77777777" w:rsidR="00F4527F" w:rsidRPr="00BF32BF" w:rsidRDefault="00000000">
      <w:pPr>
        <w:pStyle w:val="Heading1"/>
        <w:rPr>
          <w:color w:val="000000" w:themeColor="text1"/>
        </w:rPr>
      </w:pPr>
      <w:r w:rsidRPr="00BF32BF">
        <w:rPr>
          <w:color w:val="000000" w:themeColor="text1"/>
        </w:rPr>
        <w:t>CHƯƠNG 2. OVERALL DESCRIPTION</w:t>
      </w:r>
    </w:p>
    <w:p w14:paraId="52440180" w14:textId="77777777" w:rsidR="00F4527F" w:rsidRPr="00BF32BF" w:rsidRDefault="00000000">
      <w:pPr>
        <w:pStyle w:val="Heading2"/>
        <w:rPr>
          <w:color w:val="000000" w:themeColor="text1"/>
        </w:rPr>
      </w:pPr>
      <w:r w:rsidRPr="00BF32BF">
        <w:rPr>
          <w:color w:val="000000" w:themeColor="text1"/>
        </w:rPr>
        <w:t>2.1. Bối cảnh và chức năng tổng quát</w:t>
      </w:r>
    </w:p>
    <w:p w14:paraId="15FA7C45" w14:textId="77777777" w:rsidR="00F4527F" w:rsidRPr="00BF32BF" w:rsidRDefault="00000000">
      <w:pPr>
        <w:rPr>
          <w:color w:val="000000" w:themeColor="text1"/>
        </w:rPr>
      </w:pPr>
      <w:r w:rsidRPr="00BF32BF">
        <w:rPr>
          <w:color w:val="000000" w:themeColor="text1"/>
        </w:rPr>
        <w:t>Phân hệ “Đặt hàng nhanh” tập trung vào quy trình tạo đơn hàng từ danh sách sản phẩm. Hệ thống phải kiểm tra số lượng trước khi tạo đơn và phải phản hồi ngay trên màn hình sau thao tác xác nhận.</w:t>
      </w:r>
    </w:p>
    <w:p w14:paraId="457E24B4" w14:textId="77777777" w:rsidR="00F4527F" w:rsidRPr="00BF32BF" w:rsidRDefault="00000000">
      <w:pPr>
        <w:pStyle w:val="Heading2"/>
        <w:rPr>
          <w:color w:val="000000" w:themeColor="text1"/>
        </w:rPr>
      </w:pPr>
      <w:r w:rsidRPr="00BF32BF">
        <w:rPr>
          <w:color w:val="000000" w:themeColor="text1"/>
        </w:rPr>
        <w:t>2.2. Quy tắc nghiệp vụ</w:t>
      </w:r>
    </w:p>
    <w:p w14:paraId="1352EBBA" w14:textId="77777777" w:rsidR="00F4527F" w:rsidRPr="00BF32BF" w:rsidRDefault="00000000">
      <w:pPr>
        <w:rPr>
          <w:color w:val="000000" w:themeColor="text1"/>
        </w:rPr>
      </w:pPr>
      <w:r w:rsidRPr="00BF32BF">
        <w:rPr>
          <w:color w:val="000000" w:themeColor="text1"/>
        </w:rPr>
        <w:t>1. Một khách hàng có thể đặt nhiều đơn hàng; mỗi đơn hàng chỉ do đúng một khách hàng tạo.</w:t>
      </w:r>
    </w:p>
    <w:p w14:paraId="6F2A0C58" w14:textId="77777777" w:rsidR="00F4527F" w:rsidRPr="00BF32BF" w:rsidRDefault="00000000">
      <w:pPr>
        <w:rPr>
          <w:color w:val="000000" w:themeColor="text1"/>
        </w:rPr>
      </w:pPr>
      <w:r w:rsidRPr="00BF32BF">
        <w:rPr>
          <w:color w:val="000000" w:themeColor="text1"/>
        </w:rPr>
        <w:t>2. Đơn hàng mới luôn có trạng thái “Chờ xử lý”.</w:t>
      </w:r>
    </w:p>
    <w:p w14:paraId="3B287AA3" w14:textId="77777777" w:rsidR="00F4527F" w:rsidRPr="00BF32BF" w:rsidRDefault="00000000">
      <w:pPr>
        <w:rPr>
          <w:color w:val="000000" w:themeColor="text1"/>
        </w:rPr>
      </w:pPr>
      <w:r w:rsidRPr="00BF32BF">
        <w:rPr>
          <w:color w:val="000000" w:themeColor="text1"/>
        </w:rPr>
        <w:t>3. Chỉ Nhân viên xử lý đơn mới chuyển đơn từ “Chờ xử lý” sang “Đã xác nhận”.</w:t>
      </w:r>
    </w:p>
    <w:p w14:paraId="1AF5A3FF" w14:textId="77777777" w:rsidR="00F4527F" w:rsidRPr="00BF32BF" w:rsidRDefault="00000000">
      <w:pPr>
        <w:rPr>
          <w:color w:val="000000" w:themeColor="text1"/>
        </w:rPr>
      </w:pPr>
      <w:r w:rsidRPr="00BF32BF">
        <w:rPr>
          <w:color w:val="000000" w:themeColor="text1"/>
        </w:rPr>
        <w:lastRenderedPageBreak/>
        <w:t>4. Số lượng sản phẩm phải là số nguyên dương; giá trị rỗng hoặc nhỏ hơn hoặc bằng 0 là không hợp lệ.</w:t>
      </w:r>
    </w:p>
    <w:p w14:paraId="5CA12CE0" w14:textId="77777777" w:rsidR="00F4527F" w:rsidRPr="00BF32BF" w:rsidRDefault="00000000">
      <w:pPr>
        <w:rPr>
          <w:color w:val="000000" w:themeColor="text1"/>
        </w:rPr>
      </w:pPr>
      <w:r w:rsidRPr="00BF32BF">
        <w:rPr>
          <w:color w:val="000000" w:themeColor="text1"/>
        </w:rPr>
        <w:t>5. Một đơn hàng có thể chứa một hoặc nhiều sản phẩm.</w:t>
      </w:r>
    </w:p>
    <w:p w14:paraId="2E4372E7" w14:textId="77777777" w:rsidR="00F4527F" w:rsidRPr="00BF32BF" w:rsidRDefault="00000000">
      <w:pPr>
        <w:rPr>
          <w:color w:val="000000" w:themeColor="text1"/>
        </w:rPr>
      </w:pPr>
      <w:r w:rsidRPr="00BF32BF">
        <w:rPr>
          <w:color w:val="000000" w:themeColor="text1"/>
        </w:rPr>
        <w:t>6. Mỗi sản phẩm trong một đơn có thể có số lượng khác nhau.</w:t>
      </w:r>
    </w:p>
    <w:p w14:paraId="6C9BE67A" w14:textId="77777777" w:rsidR="00F4527F" w:rsidRPr="00BF32BF" w:rsidRDefault="00000000">
      <w:pPr>
        <w:rPr>
          <w:color w:val="000000" w:themeColor="text1"/>
        </w:rPr>
      </w:pPr>
      <w:r w:rsidRPr="00BF32BF">
        <w:rPr>
          <w:color w:val="000000" w:themeColor="text1"/>
        </w:rPr>
        <w:t>7. Sau khi Khách hàng xác nhận đặt hàng, giao diện phải hiển thị kết quả thành công hoặc lỗi; không được để trạng thái không có phản hồi.</w:t>
      </w:r>
    </w:p>
    <w:p w14:paraId="33E5B900" w14:textId="77777777" w:rsidR="00F4527F" w:rsidRPr="00BF32BF" w:rsidRDefault="00000000">
      <w:pPr>
        <w:pStyle w:val="Heading2"/>
        <w:rPr>
          <w:color w:val="000000" w:themeColor="text1"/>
        </w:rPr>
      </w:pPr>
      <w:r w:rsidRPr="00BF32BF">
        <w:rPr>
          <w:color w:val="000000" w:themeColor="text1"/>
        </w:rPr>
        <w:t>2.3. Giả định và giới hạn phạm vi</w:t>
      </w:r>
    </w:p>
    <w:p w14:paraId="6071F44F" w14:textId="77777777" w:rsidR="00BF32BF" w:rsidRDefault="00000000" w:rsidP="00BF32BF">
      <w:pPr>
        <w:rPr>
          <w:color w:val="000000" w:themeColor="text1"/>
        </w:rPr>
      </w:pPr>
      <w:r w:rsidRPr="00BF32BF">
        <w:rPr>
          <w:color w:val="000000" w:themeColor="text1"/>
        </w:rPr>
        <w:t>Trong phạm vi SRS này, thông tin khách hàng được lưu trực tiếp dưới dạng customerName trong ORDER. Không mở rộng thành Entity CUSTOMER vì Use Case hiện tại không yêu cầu quản lý hồ sơ khách hàng. Thông tin tồn kho cũng chỉ được xem là điều kiện đầu vào; quản lý kho không thuộc phạm vi của phân hệ.</w:t>
      </w:r>
    </w:p>
    <w:p w14:paraId="3848D109" w14:textId="05C13745" w:rsidR="00F4527F" w:rsidRPr="00BF32BF" w:rsidRDefault="00000000" w:rsidP="00BF32BF">
      <w:pPr>
        <w:rPr>
          <w:b/>
          <w:bCs/>
          <w:color w:val="000000" w:themeColor="text1"/>
          <w:sz w:val="24"/>
          <w:szCs w:val="24"/>
        </w:rPr>
      </w:pPr>
      <w:r w:rsidRPr="00BF32BF">
        <w:rPr>
          <w:b/>
          <w:bCs/>
          <w:color w:val="000000" w:themeColor="text1"/>
          <w:sz w:val="24"/>
          <w:szCs w:val="24"/>
        </w:rPr>
        <w:t>CHƯƠNG 3. SPECIFIC REQUIREMENTS</w:t>
      </w:r>
    </w:p>
    <w:p w14:paraId="5C881637" w14:textId="77777777" w:rsidR="00F4527F" w:rsidRPr="00BF32BF" w:rsidRDefault="00000000">
      <w:pPr>
        <w:pStyle w:val="Heading2"/>
        <w:rPr>
          <w:color w:val="000000" w:themeColor="text1"/>
        </w:rPr>
      </w:pPr>
      <w:r w:rsidRPr="00BF32BF">
        <w:rPr>
          <w:color w:val="000000" w:themeColor="text1"/>
        </w:rPr>
        <w:t>3.1. Chức năng sản phẩm – Use Case “Đặt hàng”</w:t>
      </w:r>
    </w:p>
    <w:tbl>
      <w:tblPr>
        <w:tblStyle w:val="TableGrid"/>
        <w:tblW w:w="0" w:type="auto"/>
        <w:jc w:val="center"/>
        <w:tblLook w:val="04A0" w:firstRow="1" w:lastRow="0" w:firstColumn="1" w:lastColumn="0" w:noHBand="0" w:noVBand="1"/>
      </w:tblPr>
      <w:tblGrid>
        <w:gridCol w:w="5040"/>
        <w:gridCol w:w="5040"/>
      </w:tblGrid>
      <w:tr w:rsidR="00F4527F" w:rsidRPr="00BF32BF" w14:paraId="11A66176" w14:textId="77777777">
        <w:trPr>
          <w:jc w:val="center"/>
        </w:trPr>
        <w:tc>
          <w:tcPr>
            <w:tcW w:w="5040" w:type="dxa"/>
            <w:shd w:val="clear" w:color="auto" w:fill="D9EAF7"/>
            <w:vAlign w:val="center"/>
          </w:tcPr>
          <w:p w14:paraId="6BC934EA" w14:textId="77777777" w:rsidR="00F4527F" w:rsidRPr="00BF32BF" w:rsidRDefault="00000000">
            <w:pPr>
              <w:rPr>
                <w:color w:val="000000" w:themeColor="text1"/>
              </w:rPr>
            </w:pPr>
            <w:r w:rsidRPr="00BF32BF">
              <w:rPr>
                <w:b/>
                <w:color w:val="000000" w:themeColor="text1"/>
              </w:rPr>
              <w:t>Mục</w:t>
            </w:r>
          </w:p>
        </w:tc>
        <w:tc>
          <w:tcPr>
            <w:tcW w:w="5040" w:type="dxa"/>
            <w:shd w:val="clear" w:color="auto" w:fill="D9EAF7"/>
            <w:vAlign w:val="center"/>
          </w:tcPr>
          <w:p w14:paraId="20FFD54B" w14:textId="77777777" w:rsidR="00F4527F" w:rsidRPr="00BF32BF" w:rsidRDefault="00000000">
            <w:pPr>
              <w:rPr>
                <w:color w:val="000000" w:themeColor="text1"/>
              </w:rPr>
            </w:pPr>
            <w:r w:rsidRPr="00BF32BF">
              <w:rPr>
                <w:b/>
                <w:color w:val="000000" w:themeColor="text1"/>
              </w:rPr>
              <w:t>Đặc tả</w:t>
            </w:r>
          </w:p>
        </w:tc>
      </w:tr>
      <w:tr w:rsidR="00F4527F" w:rsidRPr="00BF32BF" w14:paraId="5A5A26CB" w14:textId="77777777">
        <w:trPr>
          <w:jc w:val="center"/>
        </w:trPr>
        <w:tc>
          <w:tcPr>
            <w:tcW w:w="5040" w:type="dxa"/>
            <w:vAlign w:val="center"/>
          </w:tcPr>
          <w:p w14:paraId="36F59CB9" w14:textId="77777777" w:rsidR="00F4527F" w:rsidRPr="00BF32BF" w:rsidRDefault="00000000">
            <w:pPr>
              <w:rPr>
                <w:color w:val="000000" w:themeColor="text1"/>
              </w:rPr>
            </w:pPr>
            <w:r w:rsidRPr="00BF32BF">
              <w:rPr>
                <w:color w:val="000000" w:themeColor="text1"/>
              </w:rPr>
              <w:t>Tên Use Case</w:t>
            </w:r>
          </w:p>
        </w:tc>
        <w:tc>
          <w:tcPr>
            <w:tcW w:w="5040" w:type="dxa"/>
            <w:vAlign w:val="center"/>
          </w:tcPr>
          <w:p w14:paraId="078A292C" w14:textId="77777777" w:rsidR="00F4527F" w:rsidRPr="00BF32BF" w:rsidRDefault="00000000">
            <w:pPr>
              <w:rPr>
                <w:color w:val="000000" w:themeColor="text1"/>
              </w:rPr>
            </w:pPr>
            <w:r w:rsidRPr="00BF32BF">
              <w:rPr>
                <w:color w:val="000000" w:themeColor="text1"/>
              </w:rPr>
              <w:t>Đặt hàng</w:t>
            </w:r>
          </w:p>
        </w:tc>
      </w:tr>
      <w:tr w:rsidR="00F4527F" w:rsidRPr="00BF32BF" w14:paraId="5F99F3BF" w14:textId="77777777">
        <w:trPr>
          <w:jc w:val="center"/>
        </w:trPr>
        <w:tc>
          <w:tcPr>
            <w:tcW w:w="5040" w:type="dxa"/>
            <w:vAlign w:val="center"/>
          </w:tcPr>
          <w:p w14:paraId="4F8F2139" w14:textId="77777777" w:rsidR="00F4527F" w:rsidRPr="00BF32BF" w:rsidRDefault="00000000">
            <w:pPr>
              <w:rPr>
                <w:color w:val="000000" w:themeColor="text1"/>
              </w:rPr>
            </w:pPr>
            <w:r w:rsidRPr="00BF32BF">
              <w:rPr>
                <w:color w:val="000000" w:themeColor="text1"/>
              </w:rPr>
              <w:t>Actor chính</w:t>
            </w:r>
          </w:p>
        </w:tc>
        <w:tc>
          <w:tcPr>
            <w:tcW w:w="5040" w:type="dxa"/>
            <w:vAlign w:val="center"/>
          </w:tcPr>
          <w:p w14:paraId="40FA5BA1" w14:textId="77777777" w:rsidR="00F4527F" w:rsidRPr="00BF32BF" w:rsidRDefault="00000000">
            <w:pPr>
              <w:rPr>
                <w:color w:val="000000" w:themeColor="text1"/>
              </w:rPr>
            </w:pPr>
            <w:r w:rsidRPr="00BF32BF">
              <w:rPr>
                <w:color w:val="000000" w:themeColor="text1"/>
              </w:rPr>
              <w:t>Khách hàng</w:t>
            </w:r>
          </w:p>
        </w:tc>
      </w:tr>
      <w:tr w:rsidR="00F4527F" w:rsidRPr="00BF32BF" w14:paraId="75DACFD7" w14:textId="77777777">
        <w:trPr>
          <w:jc w:val="center"/>
        </w:trPr>
        <w:tc>
          <w:tcPr>
            <w:tcW w:w="5040" w:type="dxa"/>
            <w:vAlign w:val="center"/>
          </w:tcPr>
          <w:p w14:paraId="3028D26F" w14:textId="77777777" w:rsidR="00F4527F" w:rsidRPr="00BF32BF" w:rsidRDefault="00000000">
            <w:pPr>
              <w:rPr>
                <w:color w:val="000000" w:themeColor="text1"/>
              </w:rPr>
            </w:pPr>
            <w:r w:rsidRPr="00BF32BF">
              <w:rPr>
                <w:color w:val="000000" w:themeColor="text1"/>
              </w:rPr>
              <w:t>Actor phụ</w:t>
            </w:r>
          </w:p>
        </w:tc>
        <w:tc>
          <w:tcPr>
            <w:tcW w:w="5040" w:type="dxa"/>
            <w:vAlign w:val="center"/>
          </w:tcPr>
          <w:p w14:paraId="291DC351" w14:textId="77777777" w:rsidR="00F4527F" w:rsidRPr="00BF32BF" w:rsidRDefault="00000000">
            <w:pPr>
              <w:rPr>
                <w:color w:val="000000" w:themeColor="text1"/>
              </w:rPr>
            </w:pPr>
            <w:r w:rsidRPr="00BF32BF">
              <w:rPr>
                <w:color w:val="000000" w:themeColor="text1"/>
              </w:rPr>
              <w:t>Nhân viên xử lý đơn</w:t>
            </w:r>
          </w:p>
        </w:tc>
      </w:tr>
      <w:tr w:rsidR="00F4527F" w:rsidRPr="00BF32BF" w14:paraId="7AC0E4D5" w14:textId="77777777">
        <w:trPr>
          <w:jc w:val="center"/>
        </w:trPr>
        <w:tc>
          <w:tcPr>
            <w:tcW w:w="5040" w:type="dxa"/>
            <w:vAlign w:val="center"/>
          </w:tcPr>
          <w:p w14:paraId="66646E01" w14:textId="77777777" w:rsidR="00F4527F" w:rsidRPr="00BF32BF" w:rsidRDefault="00000000">
            <w:pPr>
              <w:rPr>
                <w:color w:val="000000" w:themeColor="text1"/>
              </w:rPr>
            </w:pPr>
            <w:r w:rsidRPr="00BF32BF">
              <w:rPr>
                <w:color w:val="000000" w:themeColor="text1"/>
              </w:rPr>
              <w:t>Tiền điều kiện</w:t>
            </w:r>
          </w:p>
        </w:tc>
        <w:tc>
          <w:tcPr>
            <w:tcW w:w="5040" w:type="dxa"/>
            <w:vAlign w:val="center"/>
          </w:tcPr>
          <w:p w14:paraId="35DD02CB" w14:textId="77777777" w:rsidR="00F4527F" w:rsidRPr="00BF32BF" w:rsidRDefault="00000000">
            <w:pPr>
              <w:rPr>
                <w:color w:val="000000" w:themeColor="text1"/>
              </w:rPr>
            </w:pPr>
            <w:r w:rsidRPr="00BF32BF">
              <w:rPr>
                <w:color w:val="000000" w:themeColor="text1"/>
              </w:rPr>
              <w:t>Khách hàng đang ở màn hình danh sách sản phẩm; kho còn ít nhất 1 sản phẩm hiển thị.</w:t>
            </w:r>
          </w:p>
        </w:tc>
      </w:tr>
      <w:tr w:rsidR="00F4527F" w:rsidRPr="00BF32BF" w14:paraId="1AD87104" w14:textId="77777777">
        <w:trPr>
          <w:jc w:val="center"/>
        </w:trPr>
        <w:tc>
          <w:tcPr>
            <w:tcW w:w="5040" w:type="dxa"/>
            <w:vAlign w:val="center"/>
          </w:tcPr>
          <w:p w14:paraId="5517BD55" w14:textId="77777777" w:rsidR="00F4527F" w:rsidRPr="00BF32BF" w:rsidRDefault="00000000">
            <w:pPr>
              <w:rPr>
                <w:color w:val="000000" w:themeColor="text1"/>
              </w:rPr>
            </w:pPr>
            <w:r w:rsidRPr="00BF32BF">
              <w:rPr>
                <w:color w:val="000000" w:themeColor="text1"/>
              </w:rPr>
              <w:t>Hậu điều kiện</w:t>
            </w:r>
          </w:p>
        </w:tc>
        <w:tc>
          <w:tcPr>
            <w:tcW w:w="5040" w:type="dxa"/>
            <w:vAlign w:val="center"/>
          </w:tcPr>
          <w:p w14:paraId="0AC74CC2" w14:textId="77777777" w:rsidR="00F4527F" w:rsidRPr="00BF32BF" w:rsidRDefault="00000000">
            <w:pPr>
              <w:rPr>
                <w:color w:val="000000" w:themeColor="text1"/>
              </w:rPr>
            </w:pPr>
            <w:r w:rsidRPr="00BF32BF">
              <w:rPr>
                <w:color w:val="000000" w:themeColor="text1"/>
              </w:rPr>
              <w:t>Đơn hàng mới ở trạng thái “Chờ xử lý” và xuất hiện trong danh sách chờ xử lý của Nhân viên xử lý đơn.</w:t>
            </w:r>
          </w:p>
        </w:tc>
      </w:tr>
    </w:tbl>
    <w:p w14:paraId="7C746551" w14:textId="77777777" w:rsidR="00F4527F" w:rsidRPr="00BF32BF" w:rsidRDefault="00000000">
      <w:pPr>
        <w:pStyle w:val="Heading3"/>
        <w:rPr>
          <w:color w:val="000000" w:themeColor="text1"/>
        </w:rPr>
      </w:pPr>
      <w:r w:rsidRPr="00BF32BF">
        <w:rPr>
          <w:color w:val="000000" w:themeColor="text1"/>
        </w:rPr>
        <w:t>3.1.1. Luồng chính</w:t>
      </w:r>
    </w:p>
    <w:tbl>
      <w:tblPr>
        <w:tblStyle w:val="TableGrid"/>
        <w:tblW w:w="0" w:type="auto"/>
        <w:jc w:val="center"/>
        <w:tblLook w:val="04A0" w:firstRow="1" w:lastRow="0" w:firstColumn="1" w:lastColumn="0" w:noHBand="0" w:noVBand="1"/>
      </w:tblPr>
      <w:tblGrid>
        <w:gridCol w:w="3360"/>
        <w:gridCol w:w="3360"/>
        <w:gridCol w:w="3360"/>
      </w:tblGrid>
      <w:tr w:rsidR="00F4527F" w:rsidRPr="00BF32BF" w14:paraId="5C4D2FDF" w14:textId="77777777">
        <w:trPr>
          <w:jc w:val="center"/>
        </w:trPr>
        <w:tc>
          <w:tcPr>
            <w:tcW w:w="3360" w:type="dxa"/>
            <w:shd w:val="clear" w:color="auto" w:fill="D9EAF7"/>
            <w:vAlign w:val="center"/>
          </w:tcPr>
          <w:p w14:paraId="185FBD7A" w14:textId="77777777" w:rsidR="00F4527F" w:rsidRPr="00BF32BF" w:rsidRDefault="00000000">
            <w:pPr>
              <w:rPr>
                <w:color w:val="000000" w:themeColor="text1"/>
              </w:rPr>
            </w:pPr>
            <w:r w:rsidRPr="00BF32BF">
              <w:rPr>
                <w:b/>
                <w:color w:val="000000" w:themeColor="text1"/>
              </w:rPr>
              <w:t>Bước</w:t>
            </w:r>
          </w:p>
        </w:tc>
        <w:tc>
          <w:tcPr>
            <w:tcW w:w="3360" w:type="dxa"/>
            <w:shd w:val="clear" w:color="auto" w:fill="D9EAF7"/>
            <w:vAlign w:val="center"/>
          </w:tcPr>
          <w:p w14:paraId="2BF4BE46" w14:textId="77777777" w:rsidR="00F4527F" w:rsidRPr="00BF32BF" w:rsidRDefault="00000000">
            <w:pPr>
              <w:rPr>
                <w:color w:val="000000" w:themeColor="text1"/>
              </w:rPr>
            </w:pPr>
            <w:r w:rsidRPr="00BF32BF">
              <w:rPr>
                <w:b/>
                <w:color w:val="000000" w:themeColor="text1"/>
              </w:rPr>
              <w:t>Actor/Hệ thống</w:t>
            </w:r>
          </w:p>
        </w:tc>
        <w:tc>
          <w:tcPr>
            <w:tcW w:w="3360" w:type="dxa"/>
            <w:shd w:val="clear" w:color="auto" w:fill="D9EAF7"/>
            <w:vAlign w:val="center"/>
          </w:tcPr>
          <w:p w14:paraId="67344BCF" w14:textId="77777777" w:rsidR="00F4527F" w:rsidRPr="00BF32BF" w:rsidRDefault="00000000">
            <w:pPr>
              <w:rPr>
                <w:color w:val="000000" w:themeColor="text1"/>
              </w:rPr>
            </w:pPr>
            <w:r w:rsidRPr="00BF32BF">
              <w:rPr>
                <w:b/>
                <w:color w:val="000000" w:themeColor="text1"/>
              </w:rPr>
              <w:t>Mô tả</w:t>
            </w:r>
          </w:p>
        </w:tc>
      </w:tr>
      <w:tr w:rsidR="00F4527F" w:rsidRPr="00BF32BF" w14:paraId="622814AE" w14:textId="77777777">
        <w:trPr>
          <w:jc w:val="center"/>
        </w:trPr>
        <w:tc>
          <w:tcPr>
            <w:tcW w:w="3360" w:type="dxa"/>
            <w:vAlign w:val="center"/>
          </w:tcPr>
          <w:p w14:paraId="18325887" w14:textId="77777777" w:rsidR="00F4527F" w:rsidRPr="00BF32BF" w:rsidRDefault="00000000">
            <w:pPr>
              <w:rPr>
                <w:color w:val="000000" w:themeColor="text1"/>
              </w:rPr>
            </w:pPr>
            <w:r w:rsidRPr="00BF32BF">
              <w:rPr>
                <w:color w:val="000000" w:themeColor="text1"/>
              </w:rPr>
              <w:t>1</w:t>
            </w:r>
          </w:p>
        </w:tc>
        <w:tc>
          <w:tcPr>
            <w:tcW w:w="3360" w:type="dxa"/>
            <w:vAlign w:val="center"/>
          </w:tcPr>
          <w:p w14:paraId="5E7AF6B4" w14:textId="77777777" w:rsidR="00F4527F" w:rsidRPr="00BF32BF" w:rsidRDefault="00000000">
            <w:pPr>
              <w:rPr>
                <w:color w:val="000000" w:themeColor="text1"/>
              </w:rPr>
            </w:pPr>
            <w:r w:rsidRPr="00BF32BF">
              <w:rPr>
                <w:color w:val="000000" w:themeColor="text1"/>
              </w:rPr>
              <w:t>Khách hàng</w:t>
            </w:r>
          </w:p>
        </w:tc>
        <w:tc>
          <w:tcPr>
            <w:tcW w:w="3360" w:type="dxa"/>
            <w:vAlign w:val="center"/>
          </w:tcPr>
          <w:p w14:paraId="2E57320E" w14:textId="77777777" w:rsidR="00F4527F" w:rsidRPr="00BF32BF" w:rsidRDefault="00000000">
            <w:pPr>
              <w:rPr>
                <w:color w:val="000000" w:themeColor="text1"/>
              </w:rPr>
            </w:pPr>
            <w:r w:rsidRPr="00BF32BF">
              <w:rPr>
                <w:color w:val="000000" w:themeColor="text1"/>
              </w:rPr>
              <w:t>Xem danh sách sản phẩm.</w:t>
            </w:r>
          </w:p>
        </w:tc>
      </w:tr>
      <w:tr w:rsidR="00F4527F" w:rsidRPr="00BF32BF" w14:paraId="59BABC98" w14:textId="77777777">
        <w:trPr>
          <w:jc w:val="center"/>
        </w:trPr>
        <w:tc>
          <w:tcPr>
            <w:tcW w:w="3360" w:type="dxa"/>
            <w:vAlign w:val="center"/>
          </w:tcPr>
          <w:p w14:paraId="36AE4FFF" w14:textId="77777777" w:rsidR="00F4527F" w:rsidRPr="00BF32BF" w:rsidRDefault="00000000">
            <w:pPr>
              <w:rPr>
                <w:color w:val="000000" w:themeColor="text1"/>
              </w:rPr>
            </w:pPr>
            <w:r w:rsidRPr="00BF32BF">
              <w:rPr>
                <w:color w:val="000000" w:themeColor="text1"/>
              </w:rPr>
              <w:t>2</w:t>
            </w:r>
          </w:p>
        </w:tc>
        <w:tc>
          <w:tcPr>
            <w:tcW w:w="3360" w:type="dxa"/>
            <w:vAlign w:val="center"/>
          </w:tcPr>
          <w:p w14:paraId="583FBBFB" w14:textId="77777777" w:rsidR="00F4527F" w:rsidRPr="00BF32BF" w:rsidRDefault="00000000">
            <w:pPr>
              <w:rPr>
                <w:color w:val="000000" w:themeColor="text1"/>
              </w:rPr>
            </w:pPr>
            <w:r w:rsidRPr="00BF32BF">
              <w:rPr>
                <w:color w:val="000000" w:themeColor="text1"/>
              </w:rPr>
              <w:t>Khách hàng</w:t>
            </w:r>
          </w:p>
        </w:tc>
        <w:tc>
          <w:tcPr>
            <w:tcW w:w="3360" w:type="dxa"/>
            <w:vAlign w:val="center"/>
          </w:tcPr>
          <w:p w14:paraId="201B7DED" w14:textId="77777777" w:rsidR="00F4527F" w:rsidRPr="00BF32BF" w:rsidRDefault="00000000">
            <w:pPr>
              <w:rPr>
                <w:color w:val="000000" w:themeColor="text1"/>
              </w:rPr>
            </w:pPr>
            <w:r w:rsidRPr="00BF32BF">
              <w:rPr>
                <w:color w:val="000000" w:themeColor="text1"/>
              </w:rPr>
              <w:t>Chọn sản phẩm và nhập số lượng.</w:t>
            </w:r>
          </w:p>
        </w:tc>
      </w:tr>
      <w:tr w:rsidR="00F4527F" w:rsidRPr="00BF32BF" w14:paraId="4B2A0F96" w14:textId="77777777">
        <w:trPr>
          <w:jc w:val="center"/>
        </w:trPr>
        <w:tc>
          <w:tcPr>
            <w:tcW w:w="3360" w:type="dxa"/>
            <w:vAlign w:val="center"/>
          </w:tcPr>
          <w:p w14:paraId="6BE208B4" w14:textId="77777777" w:rsidR="00F4527F" w:rsidRPr="00BF32BF" w:rsidRDefault="00000000">
            <w:pPr>
              <w:rPr>
                <w:color w:val="000000" w:themeColor="text1"/>
              </w:rPr>
            </w:pPr>
            <w:r w:rsidRPr="00BF32BF">
              <w:rPr>
                <w:color w:val="000000" w:themeColor="text1"/>
              </w:rPr>
              <w:t>3</w:t>
            </w:r>
          </w:p>
        </w:tc>
        <w:tc>
          <w:tcPr>
            <w:tcW w:w="3360" w:type="dxa"/>
            <w:vAlign w:val="center"/>
          </w:tcPr>
          <w:p w14:paraId="5974DA66" w14:textId="77777777" w:rsidR="00F4527F" w:rsidRPr="00BF32BF" w:rsidRDefault="00000000">
            <w:pPr>
              <w:rPr>
                <w:color w:val="000000" w:themeColor="text1"/>
              </w:rPr>
            </w:pPr>
            <w:r w:rsidRPr="00BF32BF">
              <w:rPr>
                <w:color w:val="000000" w:themeColor="text1"/>
              </w:rPr>
              <w:t>Khách hàng</w:t>
            </w:r>
          </w:p>
        </w:tc>
        <w:tc>
          <w:tcPr>
            <w:tcW w:w="3360" w:type="dxa"/>
            <w:vAlign w:val="center"/>
          </w:tcPr>
          <w:p w14:paraId="72EB6261" w14:textId="77777777" w:rsidR="00F4527F" w:rsidRPr="00BF32BF" w:rsidRDefault="00000000">
            <w:pPr>
              <w:rPr>
                <w:color w:val="000000" w:themeColor="text1"/>
              </w:rPr>
            </w:pPr>
            <w:r w:rsidRPr="00BF32BF">
              <w:rPr>
                <w:color w:val="000000" w:themeColor="text1"/>
              </w:rPr>
              <w:t>Xác nhận đặt hàng.</w:t>
            </w:r>
          </w:p>
        </w:tc>
      </w:tr>
      <w:tr w:rsidR="00F4527F" w:rsidRPr="00BF32BF" w14:paraId="5AB764A6" w14:textId="77777777">
        <w:trPr>
          <w:jc w:val="center"/>
        </w:trPr>
        <w:tc>
          <w:tcPr>
            <w:tcW w:w="3360" w:type="dxa"/>
            <w:vAlign w:val="center"/>
          </w:tcPr>
          <w:p w14:paraId="27A4BA25" w14:textId="77777777" w:rsidR="00F4527F" w:rsidRPr="00BF32BF" w:rsidRDefault="00000000">
            <w:pPr>
              <w:rPr>
                <w:color w:val="000000" w:themeColor="text1"/>
              </w:rPr>
            </w:pPr>
            <w:r w:rsidRPr="00BF32BF">
              <w:rPr>
                <w:color w:val="000000" w:themeColor="text1"/>
              </w:rPr>
              <w:t>4</w:t>
            </w:r>
          </w:p>
        </w:tc>
        <w:tc>
          <w:tcPr>
            <w:tcW w:w="3360" w:type="dxa"/>
            <w:vAlign w:val="center"/>
          </w:tcPr>
          <w:p w14:paraId="7585F04F" w14:textId="77777777" w:rsidR="00F4527F" w:rsidRPr="00BF32BF" w:rsidRDefault="00000000">
            <w:pPr>
              <w:rPr>
                <w:color w:val="000000" w:themeColor="text1"/>
              </w:rPr>
            </w:pPr>
            <w:r w:rsidRPr="00BF32BF">
              <w:rPr>
                <w:color w:val="000000" w:themeColor="text1"/>
              </w:rPr>
              <w:t>Hệ thống</w:t>
            </w:r>
          </w:p>
        </w:tc>
        <w:tc>
          <w:tcPr>
            <w:tcW w:w="3360" w:type="dxa"/>
            <w:vAlign w:val="center"/>
          </w:tcPr>
          <w:p w14:paraId="2E6102DB" w14:textId="77777777" w:rsidR="00F4527F" w:rsidRPr="00BF32BF" w:rsidRDefault="00000000">
            <w:pPr>
              <w:rPr>
                <w:color w:val="000000" w:themeColor="text1"/>
              </w:rPr>
            </w:pPr>
            <w:r w:rsidRPr="00BF32BF">
              <w:rPr>
                <w:color w:val="000000" w:themeColor="text1"/>
              </w:rPr>
              <w:t>Kiểm tra số lượng hợp lệ và tạo đơn hàng ở trạng thái “Chờ xử lý”.</w:t>
            </w:r>
          </w:p>
        </w:tc>
      </w:tr>
      <w:tr w:rsidR="00F4527F" w:rsidRPr="00BF32BF" w14:paraId="2751B748" w14:textId="77777777">
        <w:trPr>
          <w:jc w:val="center"/>
        </w:trPr>
        <w:tc>
          <w:tcPr>
            <w:tcW w:w="3360" w:type="dxa"/>
            <w:vAlign w:val="center"/>
          </w:tcPr>
          <w:p w14:paraId="489D0D05" w14:textId="77777777" w:rsidR="00F4527F" w:rsidRPr="00BF32BF" w:rsidRDefault="00000000">
            <w:pPr>
              <w:rPr>
                <w:color w:val="000000" w:themeColor="text1"/>
              </w:rPr>
            </w:pPr>
            <w:r w:rsidRPr="00BF32BF">
              <w:rPr>
                <w:color w:val="000000" w:themeColor="text1"/>
              </w:rPr>
              <w:t>5</w:t>
            </w:r>
          </w:p>
        </w:tc>
        <w:tc>
          <w:tcPr>
            <w:tcW w:w="3360" w:type="dxa"/>
            <w:vAlign w:val="center"/>
          </w:tcPr>
          <w:p w14:paraId="4C09550D" w14:textId="77777777" w:rsidR="00F4527F" w:rsidRPr="00BF32BF" w:rsidRDefault="00000000">
            <w:pPr>
              <w:rPr>
                <w:color w:val="000000" w:themeColor="text1"/>
              </w:rPr>
            </w:pPr>
            <w:r w:rsidRPr="00BF32BF">
              <w:rPr>
                <w:color w:val="000000" w:themeColor="text1"/>
              </w:rPr>
              <w:t>Hệ thống</w:t>
            </w:r>
          </w:p>
        </w:tc>
        <w:tc>
          <w:tcPr>
            <w:tcW w:w="3360" w:type="dxa"/>
            <w:vAlign w:val="center"/>
          </w:tcPr>
          <w:p w14:paraId="1D10C491" w14:textId="77777777" w:rsidR="00F4527F" w:rsidRPr="00BF32BF" w:rsidRDefault="00000000">
            <w:pPr>
              <w:rPr>
                <w:color w:val="000000" w:themeColor="text1"/>
              </w:rPr>
            </w:pPr>
            <w:r w:rsidRPr="00BF32BF">
              <w:rPr>
                <w:color w:val="000000" w:themeColor="text1"/>
              </w:rPr>
              <w:t>Hiển thị thông báo đặt hàng thành công.</w:t>
            </w:r>
          </w:p>
        </w:tc>
      </w:tr>
    </w:tbl>
    <w:p w14:paraId="04F11F60" w14:textId="77777777" w:rsidR="00F4527F" w:rsidRPr="00BF32BF" w:rsidRDefault="00000000">
      <w:pPr>
        <w:pStyle w:val="Heading3"/>
        <w:rPr>
          <w:color w:val="000000" w:themeColor="text1"/>
        </w:rPr>
      </w:pPr>
      <w:r w:rsidRPr="00BF32BF">
        <w:rPr>
          <w:color w:val="000000" w:themeColor="text1"/>
        </w:rPr>
        <w:t>3.1.2. Luồng ngoại lệ</w:t>
      </w:r>
    </w:p>
    <w:tbl>
      <w:tblPr>
        <w:tblStyle w:val="TableGrid"/>
        <w:tblW w:w="0" w:type="auto"/>
        <w:jc w:val="center"/>
        <w:tblLook w:val="04A0" w:firstRow="1" w:lastRow="0" w:firstColumn="1" w:lastColumn="0" w:noHBand="0" w:noVBand="1"/>
      </w:tblPr>
      <w:tblGrid>
        <w:gridCol w:w="3360"/>
        <w:gridCol w:w="3360"/>
        <w:gridCol w:w="3360"/>
      </w:tblGrid>
      <w:tr w:rsidR="00F4527F" w:rsidRPr="00BF32BF" w14:paraId="152B6ACE" w14:textId="77777777">
        <w:trPr>
          <w:jc w:val="center"/>
        </w:trPr>
        <w:tc>
          <w:tcPr>
            <w:tcW w:w="3360" w:type="dxa"/>
            <w:shd w:val="clear" w:color="auto" w:fill="D9EAF7"/>
            <w:vAlign w:val="center"/>
          </w:tcPr>
          <w:p w14:paraId="314D4DAA" w14:textId="77777777" w:rsidR="00F4527F" w:rsidRPr="00BF32BF" w:rsidRDefault="00000000">
            <w:pPr>
              <w:rPr>
                <w:color w:val="000000" w:themeColor="text1"/>
              </w:rPr>
            </w:pPr>
            <w:r w:rsidRPr="00BF32BF">
              <w:rPr>
                <w:b/>
                <w:color w:val="000000" w:themeColor="text1"/>
              </w:rPr>
              <w:t>Bước</w:t>
            </w:r>
          </w:p>
        </w:tc>
        <w:tc>
          <w:tcPr>
            <w:tcW w:w="3360" w:type="dxa"/>
            <w:shd w:val="clear" w:color="auto" w:fill="D9EAF7"/>
            <w:vAlign w:val="center"/>
          </w:tcPr>
          <w:p w14:paraId="7DA9378A" w14:textId="77777777" w:rsidR="00F4527F" w:rsidRPr="00BF32BF" w:rsidRDefault="00000000">
            <w:pPr>
              <w:rPr>
                <w:color w:val="000000" w:themeColor="text1"/>
              </w:rPr>
            </w:pPr>
            <w:r w:rsidRPr="00BF32BF">
              <w:rPr>
                <w:b/>
                <w:color w:val="000000" w:themeColor="text1"/>
              </w:rPr>
              <w:t>Điều kiện</w:t>
            </w:r>
          </w:p>
        </w:tc>
        <w:tc>
          <w:tcPr>
            <w:tcW w:w="3360" w:type="dxa"/>
            <w:shd w:val="clear" w:color="auto" w:fill="D9EAF7"/>
            <w:vAlign w:val="center"/>
          </w:tcPr>
          <w:p w14:paraId="5FC49F98" w14:textId="77777777" w:rsidR="00F4527F" w:rsidRPr="00BF32BF" w:rsidRDefault="00000000">
            <w:pPr>
              <w:rPr>
                <w:color w:val="000000" w:themeColor="text1"/>
              </w:rPr>
            </w:pPr>
            <w:r w:rsidRPr="00BF32BF">
              <w:rPr>
                <w:b/>
                <w:color w:val="000000" w:themeColor="text1"/>
              </w:rPr>
              <w:t>Xử lý</w:t>
            </w:r>
          </w:p>
        </w:tc>
      </w:tr>
      <w:tr w:rsidR="00F4527F" w:rsidRPr="00BF32BF" w14:paraId="23EEBF28" w14:textId="77777777">
        <w:trPr>
          <w:jc w:val="center"/>
        </w:trPr>
        <w:tc>
          <w:tcPr>
            <w:tcW w:w="3360" w:type="dxa"/>
            <w:vAlign w:val="center"/>
          </w:tcPr>
          <w:p w14:paraId="3DAD197B" w14:textId="77777777" w:rsidR="00F4527F" w:rsidRPr="00BF32BF" w:rsidRDefault="00000000">
            <w:pPr>
              <w:rPr>
                <w:color w:val="000000" w:themeColor="text1"/>
              </w:rPr>
            </w:pPr>
            <w:r w:rsidRPr="00BF32BF">
              <w:rPr>
                <w:color w:val="000000" w:themeColor="text1"/>
              </w:rPr>
              <w:t>4a</w:t>
            </w:r>
          </w:p>
        </w:tc>
        <w:tc>
          <w:tcPr>
            <w:tcW w:w="3360" w:type="dxa"/>
            <w:vAlign w:val="center"/>
          </w:tcPr>
          <w:p w14:paraId="34B769D0" w14:textId="77777777" w:rsidR="00F4527F" w:rsidRPr="00BF32BF" w:rsidRDefault="00000000">
            <w:pPr>
              <w:rPr>
                <w:color w:val="000000" w:themeColor="text1"/>
              </w:rPr>
            </w:pPr>
            <w:r w:rsidRPr="00BF32BF">
              <w:rPr>
                <w:color w:val="000000" w:themeColor="text1"/>
              </w:rPr>
              <w:t>Số lượng rỗng hoặc ≤ 0</w:t>
            </w:r>
          </w:p>
        </w:tc>
        <w:tc>
          <w:tcPr>
            <w:tcW w:w="3360" w:type="dxa"/>
            <w:vAlign w:val="center"/>
          </w:tcPr>
          <w:p w14:paraId="7B631A24" w14:textId="77777777" w:rsidR="00F4527F" w:rsidRPr="00BF32BF" w:rsidRDefault="00000000">
            <w:pPr>
              <w:rPr>
                <w:color w:val="000000" w:themeColor="text1"/>
              </w:rPr>
            </w:pPr>
            <w:r w:rsidRPr="00BF32BF">
              <w:rPr>
                <w:color w:val="000000" w:themeColor="text1"/>
              </w:rPr>
              <w:t>Hệ thống hiển thị thông báo lỗi và không tạo đơn hàng.</w:t>
            </w:r>
          </w:p>
        </w:tc>
      </w:tr>
    </w:tbl>
    <w:p w14:paraId="1928208C" w14:textId="77777777" w:rsidR="00F4527F" w:rsidRPr="00BF32BF" w:rsidRDefault="00000000">
      <w:pPr>
        <w:pStyle w:val="Heading3"/>
        <w:rPr>
          <w:color w:val="000000" w:themeColor="text1"/>
        </w:rPr>
      </w:pPr>
      <w:r w:rsidRPr="00BF32BF">
        <w:rPr>
          <w:color w:val="000000" w:themeColor="text1"/>
        </w:rPr>
        <w:t>3.1.3. Trạng thái đơn hàng</w:t>
      </w:r>
    </w:p>
    <w:tbl>
      <w:tblPr>
        <w:tblStyle w:val="TableGrid"/>
        <w:tblW w:w="0" w:type="auto"/>
        <w:jc w:val="center"/>
        <w:tblLook w:val="04A0" w:firstRow="1" w:lastRow="0" w:firstColumn="1" w:lastColumn="0" w:noHBand="0" w:noVBand="1"/>
      </w:tblPr>
      <w:tblGrid>
        <w:gridCol w:w="5040"/>
        <w:gridCol w:w="5040"/>
      </w:tblGrid>
      <w:tr w:rsidR="00F4527F" w:rsidRPr="00BF32BF" w14:paraId="08ED73DE" w14:textId="77777777">
        <w:trPr>
          <w:jc w:val="center"/>
        </w:trPr>
        <w:tc>
          <w:tcPr>
            <w:tcW w:w="5040" w:type="dxa"/>
            <w:shd w:val="clear" w:color="auto" w:fill="D9EAF7"/>
            <w:vAlign w:val="center"/>
          </w:tcPr>
          <w:p w14:paraId="33756B7C" w14:textId="77777777" w:rsidR="00F4527F" w:rsidRPr="00BF32BF" w:rsidRDefault="00000000">
            <w:pPr>
              <w:rPr>
                <w:color w:val="000000" w:themeColor="text1"/>
              </w:rPr>
            </w:pPr>
            <w:r w:rsidRPr="00BF32BF">
              <w:rPr>
                <w:b/>
                <w:color w:val="000000" w:themeColor="text1"/>
              </w:rPr>
              <w:t>Trạng thái</w:t>
            </w:r>
          </w:p>
        </w:tc>
        <w:tc>
          <w:tcPr>
            <w:tcW w:w="5040" w:type="dxa"/>
            <w:shd w:val="clear" w:color="auto" w:fill="D9EAF7"/>
            <w:vAlign w:val="center"/>
          </w:tcPr>
          <w:p w14:paraId="3AA9389B" w14:textId="77777777" w:rsidR="00F4527F" w:rsidRPr="00BF32BF" w:rsidRDefault="00000000">
            <w:pPr>
              <w:rPr>
                <w:color w:val="000000" w:themeColor="text1"/>
              </w:rPr>
            </w:pPr>
            <w:r w:rsidRPr="00BF32BF">
              <w:rPr>
                <w:b/>
                <w:color w:val="000000" w:themeColor="text1"/>
              </w:rPr>
              <w:t>Điều kiện chuyển</w:t>
            </w:r>
          </w:p>
        </w:tc>
      </w:tr>
      <w:tr w:rsidR="00F4527F" w:rsidRPr="00BF32BF" w14:paraId="3E544D3A" w14:textId="77777777">
        <w:trPr>
          <w:jc w:val="center"/>
        </w:trPr>
        <w:tc>
          <w:tcPr>
            <w:tcW w:w="5040" w:type="dxa"/>
            <w:vAlign w:val="center"/>
          </w:tcPr>
          <w:p w14:paraId="1882D229" w14:textId="77777777" w:rsidR="00F4527F" w:rsidRPr="00BF32BF" w:rsidRDefault="00000000">
            <w:pPr>
              <w:rPr>
                <w:color w:val="000000" w:themeColor="text1"/>
              </w:rPr>
            </w:pPr>
            <w:r w:rsidRPr="00BF32BF">
              <w:rPr>
                <w:color w:val="000000" w:themeColor="text1"/>
              </w:rPr>
              <w:t>Chờ xử lý</w:t>
            </w:r>
          </w:p>
        </w:tc>
        <w:tc>
          <w:tcPr>
            <w:tcW w:w="5040" w:type="dxa"/>
            <w:vAlign w:val="center"/>
          </w:tcPr>
          <w:p w14:paraId="6DC51F72" w14:textId="77777777" w:rsidR="00F4527F" w:rsidRPr="00BF32BF" w:rsidRDefault="00000000">
            <w:pPr>
              <w:rPr>
                <w:color w:val="000000" w:themeColor="text1"/>
              </w:rPr>
            </w:pPr>
            <w:r w:rsidRPr="00BF32BF">
              <w:rPr>
                <w:color w:val="000000" w:themeColor="text1"/>
              </w:rPr>
              <w:t>Được gán ngay khi hệ thống tạo đơn thành công.</w:t>
            </w:r>
          </w:p>
        </w:tc>
      </w:tr>
      <w:tr w:rsidR="00F4527F" w:rsidRPr="00BF32BF" w14:paraId="5E3F31C1" w14:textId="77777777">
        <w:trPr>
          <w:jc w:val="center"/>
        </w:trPr>
        <w:tc>
          <w:tcPr>
            <w:tcW w:w="5040" w:type="dxa"/>
            <w:vAlign w:val="center"/>
          </w:tcPr>
          <w:p w14:paraId="43238ACE" w14:textId="77777777" w:rsidR="00F4527F" w:rsidRPr="00BF32BF" w:rsidRDefault="00000000">
            <w:pPr>
              <w:rPr>
                <w:color w:val="000000" w:themeColor="text1"/>
              </w:rPr>
            </w:pPr>
            <w:r w:rsidRPr="00BF32BF">
              <w:rPr>
                <w:color w:val="000000" w:themeColor="text1"/>
              </w:rPr>
              <w:t>Đã xác nhận</w:t>
            </w:r>
          </w:p>
        </w:tc>
        <w:tc>
          <w:tcPr>
            <w:tcW w:w="5040" w:type="dxa"/>
            <w:vAlign w:val="center"/>
          </w:tcPr>
          <w:p w14:paraId="4590C76B" w14:textId="77777777" w:rsidR="00F4527F" w:rsidRPr="00BF32BF" w:rsidRDefault="00000000">
            <w:pPr>
              <w:rPr>
                <w:color w:val="000000" w:themeColor="text1"/>
              </w:rPr>
            </w:pPr>
            <w:r w:rsidRPr="00BF32BF">
              <w:rPr>
                <w:color w:val="000000" w:themeColor="text1"/>
              </w:rPr>
              <w:t>Chỉ chuyển từ “Chờ xử lý” sau khi Nhân viên xử lý đơn thao tác xác nhận.</w:t>
            </w:r>
          </w:p>
        </w:tc>
      </w:tr>
    </w:tbl>
    <w:p w14:paraId="3964A9CE" w14:textId="77777777" w:rsidR="00F4527F" w:rsidRPr="00BF32BF" w:rsidRDefault="00000000">
      <w:pPr>
        <w:pStyle w:val="Heading2"/>
        <w:rPr>
          <w:color w:val="000000" w:themeColor="text1"/>
        </w:rPr>
      </w:pPr>
      <w:r w:rsidRPr="00BF32BF">
        <w:rPr>
          <w:color w:val="000000" w:themeColor="text1"/>
        </w:rPr>
        <w:t>3.2. Giao diện người dùng – Wireframe</w:t>
      </w:r>
    </w:p>
    <w:p w14:paraId="4B730143" w14:textId="2DB75D9E" w:rsidR="00547710" w:rsidRPr="00BF32BF" w:rsidRDefault="00000000">
      <w:pPr>
        <w:rPr>
          <w:color w:val="000000" w:themeColor="text1"/>
        </w:rPr>
      </w:pPr>
      <w:r w:rsidRPr="00BF32BF">
        <w:rPr>
          <w:color w:val="000000" w:themeColor="text1"/>
        </w:rPr>
        <w:t>Wireframe dưới đây thể hiện một màn hình đặt hàng đơn giản, tập trung vào các thành phần bắt buộc: danh sách sản phẩm, ô nhập số lượng, nút xác nhận và khu vực phản hồi.</w:t>
      </w:r>
    </w:p>
    <w:p w14:paraId="3B230072" w14:textId="0C4E9329" w:rsidR="00547710" w:rsidRPr="00BF32BF" w:rsidRDefault="00547710">
      <w:pPr>
        <w:rPr>
          <w:color w:val="000000" w:themeColor="text1"/>
        </w:rPr>
      </w:pPr>
      <w:r w:rsidRPr="00BF32BF">
        <w:rPr>
          <w:color w:val="000000" w:themeColor="text1"/>
        </w:rPr>
        <w:lastRenderedPageBreak/>
        <w:drawing>
          <wp:inline distT="0" distB="0" distL="0" distR="0" wp14:anchorId="3D7053D4" wp14:editId="194CADE1">
            <wp:extent cx="4925112" cy="5420481"/>
            <wp:effectExtent l="0" t="0" r="8890" b="8890"/>
            <wp:docPr id="202652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22387" name=""/>
                    <pic:cNvPicPr/>
                  </pic:nvPicPr>
                  <pic:blipFill>
                    <a:blip r:embed="rId6"/>
                    <a:stretch>
                      <a:fillRect/>
                    </a:stretch>
                  </pic:blipFill>
                  <pic:spPr>
                    <a:xfrm>
                      <a:off x="0" y="0"/>
                      <a:ext cx="4925112" cy="5420481"/>
                    </a:xfrm>
                    <a:prstGeom prst="rect">
                      <a:avLst/>
                    </a:prstGeom>
                  </pic:spPr>
                </pic:pic>
              </a:graphicData>
            </a:graphic>
          </wp:inline>
        </w:drawing>
      </w:r>
    </w:p>
    <w:p w14:paraId="04FA4837" w14:textId="77777777" w:rsidR="00F4527F" w:rsidRPr="00BF32BF" w:rsidRDefault="00000000">
      <w:pPr>
        <w:pStyle w:val="Heading3"/>
        <w:rPr>
          <w:color w:val="000000" w:themeColor="text1"/>
        </w:rPr>
      </w:pPr>
      <w:r w:rsidRPr="00BF32BF">
        <w:rPr>
          <w:color w:val="000000" w:themeColor="text1"/>
        </w:rPr>
        <w:t>3.2.1. Ánh xạ Use Case → UI Element</w:t>
      </w:r>
    </w:p>
    <w:tbl>
      <w:tblPr>
        <w:tblStyle w:val="TableGrid"/>
        <w:tblW w:w="0" w:type="auto"/>
        <w:jc w:val="center"/>
        <w:tblLook w:val="04A0" w:firstRow="1" w:lastRow="0" w:firstColumn="1" w:lastColumn="0" w:noHBand="0" w:noVBand="1"/>
      </w:tblPr>
      <w:tblGrid>
        <w:gridCol w:w="2520"/>
        <w:gridCol w:w="2520"/>
        <w:gridCol w:w="2520"/>
        <w:gridCol w:w="2520"/>
      </w:tblGrid>
      <w:tr w:rsidR="00F4527F" w:rsidRPr="00BF32BF" w14:paraId="126E8F75" w14:textId="77777777">
        <w:trPr>
          <w:jc w:val="center"/>
        </w:trPr>
        <w:tc>
          <w:tcPr>
            <w:tcW w:w="2520" w:type="dxa"/>
            <w:shd w:val="clear" w:color="auto" w:fill="D9EAF7"/>
            <w:vAlign w:val="center"/>
          </w:tcPr>
          <w:p w14:paraId="10B10B86" w14:textId="77777777" w:rsidR="00F4527F" w:rsidRPr="00BF32BF" w:rsidRDefault="00000000">
            <w:pPr>
              <w:rPr>
                <w:color w:val="000000" w:themeColor="text1"/>
              </w:rPr>
            </w:pPr>
            <w:r w:rsidRPr="00BF32BF">
              <w:rPr>
                <w:b/>
                <w:color w:val="000000" w:themeColor="text1"/>
              </w:rPr>
              <w:t>Bước Use Case</w:t>
            </w:r>
          </w:p>
        </w:tc>
        <w:tc>
          <w:tcPr>
            <w:tcW w:w="2520" w:type="dxa"/>
            <w:shd w:val="clear" w:color="auto" w:fill="D9EAF7"/>
            <w:vAlign w:val="center"/>
          </w:tcPr>
          <w:p w14:paraId="7313C73A" w14:textId="77777777" w:rsidR="00F4527F" w:rsidRPr="00BF32BF" w:rsidRDefault="00000000">
            <w:pPr>
              <w:rPr>
                <w:color w:val="000000" w:themeColor="text1"/>
              </w:rPr>
            </w:pPr>
            <w:r w:rsidRPr="00BF32BF">
              <w:rPr>
                <w:b/>
                <w:color w:val="000000" w:themeColor="text1"/>
              </w:rPr>
              <w:t>Hành động</w:t>
            </w:r>
          </w:p>
        </w:tc>
        <w:tc>
          <w:tcPr>
            <w:tcW w:w="2520" w:type="dxa"/>
            <w:shd w:val="clear" w:color="auto" w:fill="D9EAF7"/>
            <w:vAlign w:val="center"/>
          </w:tcPr>
          <w:p w14:paraId="58CEFB13" w14:textId="77777777" w:rsidR="00F4527F" w:rsidRPr="00BF32BF" w:rsidRDefault="00000000">
            <w:pPr>
              <w:rPr>
                <w:color w:val="000000" w:themeColor="text1"/>
              </w:rPr>
            </w:pPr>
            <w:r w:rsidRPr="00BF32BF">
              <w:rPr>
                <w:b/>
                <w:color w:val="000000" w:themeColor="text1"/>
              </w:rPr>
              <w:t>UI Element</w:t>
            </w:r>
          </w:p>
        </w:tc>
        <w:tc>
          <w:tcPr>
            <w:tcW w:w="2520" w:type="dxa"/>
            <w:shd w:val="clear" w:color="auto" w:fill="D9EAF7"/>
            <w:vAlign w:val="center"/>
          </w:tcPr>
          <w:p w14:paraId="1782DD40" w14:textId="77777777" w:rsidR="00F4527F" w:rsidRPr="00BF32BF" w:rsidRDefault="00000000">
            <w:pPr>
              <w:rPr>
                <w:color w:val="000000" w:themeColor="text1"/>
              </w:rPr>
            </w:pPr>
            <w:r w:rsidRPr="00BF32BF">
              <w:rPr>
                <w:b/>
                <w:color w:val="000000" w:themeColor="text1"/>
              </w:rPr>
              <w:t>Phản hồi mong đợi</w:t>
            </w:r>
          </w:p>
        </w:tc>
      </w:tr>
      <w:tr w:rsidR="00F4527F" w:rsidRPr="00BF32BF" w14:paraId="25DE6A89" w14:textId="77777777">
        <w:trPr>
          <w:jc w:val="center"/>
        </w:trPr>
        <w:tc>
          <w:tcPr>
            <w:tcW w:w="2520" w:type="dxa"/>
            <w:vAlign w:val="center"/>
          </w:tcPr>
          <w:p w14:paraId="36823F9D" w14:textId="77777777" w:rsidR="00F4527F" w:rsidRPr="00BF32BF" w:rsidRDefault="00000000">
            <w:pPr>
              <w:rPr>
                <w:color w:val="000000" w:themeColor="text1"/>
              </w:rPr>
            </w:pPr>
            <w:r w:rsidRPr="00BF32BF">
              <w:rPr>
                <w:color w:val="000000" w:themeColor="text1"/>
              </w:rPr>
              <w:t>1</w:t>
            </w:r>
          </w:p>
        </w:tc>
        <w:tc>
          <w:tcPr>
            <w:tcW w:w="2520" w:type="dxa"/>
            <w:vAlign w:val="center"/>
          </w:tcPr>
          <w:p w14:paraId="3DCF4825" w14:textId="77777777" w:rsidR="00F4527F" w:rsidRPr="00BF32BF" w:rsidRDefault="00000000">
            <w:pPr>
              <w:rPr>
                <w:color w:val="000000" w:themeColor="text1"/>
              </w:rPr>
            </w:pPr>
            <w:r w:rsidRPr="00BF32BF">
              <w:rPr>
                <w:color w:val="000000" w:themeColor="text1"/>
              </w:rPr>
              <w:t>Xem danh sách sản phẩm</w:t>
            </w:r>
          </w:p>
        </w:tc>
        <w:tc>
          <w:tcPr>
            <w:tcW w:w="2520" w:type="dxa"/>
            <w:vAlign w:val="center"/>
          </w:tcPr>
          <w:p w14:paraId="540F92AD" w14:textId="77777777" w:rsidR="00F4527F" w:rsidRPr="00BF32BF" w:rsidRDefault="00000000">
            <w:pPr>
              <w:rPr>
                <w:color w:val="000000" w:themeColor="text1"/>
              </w:rPr>
            </w:pPr>
            <w:r w:rsidRPr="00BF32BF">
              <w:rPr>
                <w:color w:val="000000" w:themeColor="text1"/>
              </w:rPr>
              <w:t>Product List / danh sách sản phẩm</w:t>
            </w:r>
          </w:p>
        </w:tc>
        <w:tc>
          <w:tcPr>
            <w:tcW w:w="2520" w:type="dxa"/>
            <w:vAlign w:val="center"/>
          </w:tcPr>
          <w:p w14:paraId="747ACB84" w14:textId="77777777" w:rsidR="00F4527F" w:rsidRPr="00BF32BF" w:rsidRDefault="00000000">
            <w:pPr>
              <w:rPr>
                <w:color w:val="000000" w:themeColor="text1"/>
              </w:rPr>
            </w:pPr>
            <w:r w:rsidRPr="00BF32BF">
              <w:rPr>
                <w:color w:val="000000" w:themeColor="text1"/>
              </w:rPr>
              <w:t>Hiển thị productName và unitPrice.</w:t>
            </w:r>
          </w:p>
        </w:tc>
      </w:tr>
      <w:tr w:rsidR="00F4527F" w:rsidRPr="00BF32BF" w14:paraId="5ADC5604" w14:textId="77777777">
        <w:trPr>
          <w:jc w:val="center"/>
        </w:trPr>
        <w:tc>
          <w:tcPr>
            <w:tcW w:w="2520" w:type="dxa"/>
            <w:vAlign w:val="center"/>
          </w:tcPr>
          <w:p w14:paraId="60A9CCAE" w14:textId="77777777" w:rsidR="00F4527F" w:rsidRPr="00BF32BF" w:rsidRDefault="00000000">
            <w:pPr>
              <w:rPr>
                <w:color w:val="000000" w:themeColor="text1"/>
              </w:rPr>
            </w:pPr>
            <w:r w:rsidRPr="00BF32BF">
              <w:rPr>
                <w:color w:val="000000" w:themeColor="text1"/>
              </w:rPr>
              <w:t>2</w:t>
            </w:r>
          </w:p>
        </w:tc>
        <w:tc>
          <w:tcPr>
            <w:tcW w:w="2520" w:type="dxa"/>
            <w:vAlign w:val="center"/>
          </w:tcPr>
          <w:p w14:paraId="6D1E10EA" w14:textId="77777777" w:rsidR="00F4527F" w:rsidRPr="00BF32BF" w:rsidRDefault="00000000">
            <w:pPr>
              <w:rPr>
                <w:color w:val="000000" w:themeColor="text1"/>
              </w:rPr>
            </w:pPr>
            <w:r w:rsidRPr="00BF32BF">
              <w:rPr>
                <w:color w:val="000000" w:themeColor="text1"/>
              </w:rPr>
              <w:t>Chọn sản phẩm, nhập số lượng</w:t>
            </w:r>
          </w:p>
        </w:tc>
        <w:tc>
          <w:tcPr>
            <w:tcW w:w="2520" w:type="dxa"/>
            <w:vAlign w:val="center"/>
          </w:tcPr>
          <w:p w14:paraId="357BDBD1" w14:textId="77777777" w:rsidR="00F4527F" w:rsidRPr="00BF32BF" w:rsidRDefault="00000000">
            <w:pPr>
              <w:rPr>
                <w:color w:val="000000" w:themeColor="text1"/>
              </w:rPr>
            </w:pPr>
            <w:r w:rsidRPr="00BF32BF">
              <w:rPr>
                <w:color w:val="000000" w:themeColor="text1"/>
              </w:rPr>
              <w:t>Product selection + ô Quantity</w:t>
            </w:r>
          </w:p>
        </w:tc>
        <w:tc>
          <w:tcPr>
            <w:tcW w:w="2520" w:type="dxa"/>
            <w:vAlign w:val="center"/>
          </w:tcPr>
          <w:p w14:paraId="6BACAFAC" w14:textId="77777777" w:rsidR="00F4527F" w:rsidRPr="00BF32BF" w:rsidRDefault="00000000">
            <w:pPr>
              <w:rPr>
                <w:color w:val="000000" w:themeColor="text1"/>
              </w:rPr>
            </w:pPr>
            <w:r w:rsidRPr="00BF32BF">
              <w:rPr>
                <w:color w:val="000000" w:themeColor="text1"/>
              </w:rPr>
              <w:t>Cho phép nhập số lượng cho sản phẩm.</w:t>
            </w:r>
          </w:p>
        </w:tc>
      </w:tr>
      <w:tr w:rsidR="00F4527F" w:rsidRPr="00BF32BF" w14:paraId="24871D44" w14:textId="77777777">
        <w:trPr>
          <w:jc w:val="center"/>
        </w:trPr>
        <w:tc>
          <w:tcPr>
            <w:tcW w:w="2520" w:type="dxa"/>
            <w:vAlign w:val="center"/>
          </w:tcPr>
          <w:p w14:paraId="51DCAD18" w14:textId="77777777" w:rsidR="00F4527F" w:rsidRPr="00BF32BF" w:rsidRDefault="00000000">
            <w:pPr>
              <w:rPr>
                <w:color w:val="000000" w:themeColor="text1"/>
              </w:rPr>
            </w:pPr>
            <w:r w:rsidRPr="00BF32BF">
              <w:rPr>
                <w:color w:val="000000" w:themeColor="text1"/>
              </w:rPr>
              <w:t>3</w:t>
            </w:r>
          </w:p>
        </w:tc>
        <w:tc>
          <w:tcPr>
            <w:tcW w:w="2520" w:type="dxa"/>
            <w:vAlign w:val="center"/>
          </w:tcPr>
          <w:p w14:paraId="19E9632A" w14:textId="77777777" w:rsidR="00F4527F" w:rsidRPr="00BF32BF" w:rsidRDefault="00000000">
            <w:pPr>
              <w:rPr>
                <w:color w:val="000000" w:themeColor="text1"/>
              </w:rPr>
            </w:pPr>
            <w:r w:rsidRPr="00BF32BF">
              <w:rPr>
                <w:color w:val="000000" w:themeColor="text1"/>
              </w:rPr>
              <w:t>Xác nhận đặt hàng</w:t>
            </w:r>
          </w:p>
        </w:tc>
        <w:tc>
          <w:tcPr>
            <w:tcW w:w="2520" w:type="dxa"/>
            <w:vAlign w:val="center"/>
          </w:tcPr>
          <w:p w14:paraId="298DF5E3" w14:textId="77777777" w:rsidR="00F4527F" w:rsidRPr="00BF32BF" w:rsidRDefault="00000000">
            <w:pPr>
              <w:rPr>
                <w:color w:val="000000" w:themeColor="text1"/>
              </w:rPr>
            </w:pPr>
            <w:r w:rsidRPr="00BF32BF">
              <w:rPr>
                <w:color w:val="000000" w:themeColor="text1"/>
              </w:rPr>
              <w:t>Nút “Xác nhận đặt hàng”</w:t>
            </w:r>
          </w:p>
        </w:tc>
        <w:tc>
          <w:tcPr>
            <w:tcW w:w="2520" w:type="dxa"/>
            <w:vAlign w:val="center"/>
          </w:tcPr>
          <w:p w14:paraId="461EBEB6" w14:textId="77777777" w:rsidR="00F4527F" w:rsidRPr="00BF32BF" w:rsidRDefault="00000000">
            <w:pPr>
              <w:rPr>
                <w:color w:val="000000" w:themeColor="text1"/>
              </w:rPr>
            </w:pPr>
            <w:r w:rsidRPr="00BF32BF">
              <w:rPr>
                <w:color w:val="000000" w:themeColor="text1"/>
              </w:rPr>
              <w:t>Gửi yêu cầu tạo đơn.</w:t>
            </w:r>
          </w:p>
        </w:tc>
      </w:tr>
      <w:tr w:rsidR="00F4527F" w:rsidRPr="00BF32BF" w14:paraId="0FD2FD70" w14:textId="77777777">
        <w:trPr>
          <w:jc w:val="center"/>
        </w:trPr>
        <w:tc>
          <w:tcPr>
            <w:tcW w:w="2520" w:type="dxa"/>
            <w:vAlign w:val="center"/>
          </w:tcPr>
          <w:p w14:paraId="6E7A88AD" w14:textId="77777777" w:rsidR="00F4527F" w:rsidRPr="00BF32BF" w:rsidRDefault="00000000">
            <w:pPr>
              <w:rPr>
                <w:color w:val="000000" w:themeColor="text1"/>
              </w:rPr>
            </w:pPr>
            <w:r w:rsidRPr="00BF32BF">
              <w:rPr>
                <w:color w:val="000000" w:themeColor="text1"/>
              </w:rPr>
              <w:t>4</w:t>
            </w:r>
          </w:p>
        </w:tc>
        <w:tc>
          <w:tcPr>
            <w:tcW w:w="2520" w:type="dxa"/>
            <w:vAlign w:val="center"/>
          </w:tcPr>
          <w:p w14:paraId="6DDA3FEB" w14:textId="77777777" w:rsidR="00F4527F" w:rsidRPr="00BF32BF" w:rsidRDefault="00000000">
            <w:pPr>
              <w:rPr>
                <w:color w:val="000000" w:themeColor="text1"/>
              </w:rPr>
            </w:pPr>
            <w:r w:rsidRPr="00BF32BF">
              <w:rPr>
                <w:color w:val="000000" w:themeColor="text1"/>
              </w:rPr>
              <w:t>Kiểm tra số lượng, tạo đơn</w:t>
            </w:r>
          </w:p>
        </w:tc>
        <w:tc>
          <w:tcPr>
            <w:tcW w:w="2520" w:type="dxa"/>
            <w:vAlign w:val="center"/>
          </w:tcPr>
          <w:p w14:paraId="68D309F0" w14:textId="77777777" w:rsidR="00F4527F" w:rsidRPr="00BF32BF" w:rsidRDefault="00000000">
            <w:pPr>
              <w:rPr>
                <w:color w:val="000000" w:themeColor="text1"/>
              </w:rPr>
            </w:pPr>
            <w:r w:rsidRPr="00BF32BF">
              <w:rPr>
                <w:color w:val="000000" w:themeColor="text1"/>
              </w:rPr>
              <w:t>Khu vực trạng thái/kết quả</w:t>
            </w:r>
          </w:p>
        </w:tc>
        <w:tc>
          <w:tcPr>
            <w:tcW w:w="2520" w:type="dxa"/>
            <w:vAlign w:val="center"/>
          </w:tcPr>
          <w:p w14:paraId="033127DD" w14:textId="77777777" w:rsidR="00F4527F" w:rsidRPr="00BF32BF" w:rsidRDefault="00000000">
            <w:pPr>
              <w:rPr>
                <w:color w:val="000000" w:themeColor="text1"/>
              </w:rPr>
            </w:pPr>
            <w:r w:rsidRPr="00BF32BF">
              <w:rPr>
                <w:color w:val="000000" w:themeColor="text1"/>
              </w:rPr>
              <w:t>Hiển thị kết quả xử lý.</w:t>
            </w:r>
          </w:p>
        </w:tc>
      </w:tr>
      <w:tr w:rsidR="00F4527F" w:rsidRPr="00BF32BF" w14:paraId="44F5B1F0" w14:textId="77777777">
        <w:trPr>
          <w:jc w:val="center"/>
        </w:trPr>
        <w:tc>
          <w:tcPr>
            <w:tcW w:w="2520" w:type="dxa"/>
            <w:vAlign w:val="center"/>
          </w:tcPr>
          <w:p w14:paraId="2C51755A" w14:textId="77777777" w:rsidR="00F4527F" w:rsidRPr="00BF32BF" w:rsidRDefault="00000000">
            <w:pPr>
              <w:rPr>
                <w:color w:val="000000" w:themeColor="text1"/>
              </w:rPr>
            </w:pPr>
            <w:r w:rsidRPr="00BF32BF">
              <w:rPr>
                <w:color w:val="000000" w:themeColor="text1"/>
              </w:rPr>
              <w:t>4a</w:t>
            </w:r>
          </w:p>
        </w:tc>
        <w:tc>
          <w:tcPr>
            <w:tcW w:w="2520" w:type="dxa"/>
            <w:vAlign w:val="center"/>
          </w:tcPr>
          <w:p w14:paraId="4C0FC8FF" w14:textId="77777777" w:rsidR="00F4527F" w:rsidRPr="00BF32BF" w:rsidRDefault="00000000">
            <w:pPr>
              <w:rPr>
                <w:color w:val="000000" w:themeColor="text1"/>
              </w:rPr>
            </w:pPr>
            <w:r w:rsidRPr="00BF32BF">
              <w:rPr>
                <w:color w:val="000000" w:themeColor="text1"/>
              </w:rPr>
              <w:t>Số lượng không hợp lệ</w:t>
            </w:r>
          </w:p>
        </w:tc>
        <w:tc>
          <w:tcPr>
            <w:tcW w:w="2520" w:type="dxa"/>
            <w:vAlign w:val="center"/>
          </w:tcPr>
          <w:p w14:paraId="149ECD89" w14:textId="77777777" w:rsidR="00F4527F" w:rsidRPr="00BF32BF" w:rsidRDefault="00000000">
            <w:pPr>
              <w:rPr>
                <w:color w:val="000000" w:themeColor="text1"/>
              </w:rPr>
            </w:pPr>
            <w:r w:rsidRPr="00BF32BF">
              <w:rPr>
                <w:color w:val="000000" w:themeColor="text1"/>
              </w:rPr>
              <w:t>Khu vực thông báo lỗi</w:t>
            </w:r>
          </w:p>
        </w:tc>
        <w:tc>
          <w:tcPr>
            <w:tcW w:w="2520" w:type="dxa"/>
            <w:vAlign w:val="center"/>
          </w:tcPr>
          <w:p w14:paraId="2B3FADA7" w14:textId="77777777" w:rsidR="00F4527F" w:rsidRPr="00BF32BF" w:rsidRDefault="00000000">
            <w:pPr>
              <w:rPr>
                <w:color w:val="000000" w:themeColor="text1"/>
              </w:rPr>
            </w:pPr>
            <w:r w:rsidRPr="00BF32BF">
              <w:rPr>
                <w:color w:val="000000" w:themeColor="text1"/>
              </w:rPr>
              <w:t>Hiển thị lỗi; không tạo đơn.</w:t>
            </w:r>
          </w:p>
        </w:tc>
      </w:tr>
      <w:tr w:rsidR="00F4527F" w:rsidRPr="00BF32BF" w14:paraId="3117C4CF" w14:textId="77777777">
        <w:trPr>
          <w:jc w:val="center"/>
        </w:trPr>
        <w:tc>
          <w:tcPr>
            <w:tcW w:w="2520" w:type="dxa"/>
            <w:vAlign w:val="center"/>
          </w:tcPr>
          <w:p w14:paraId="20B82EF6" w14:textId="77777777" w:rsidR="00F4527F" w:rsidRPr="00BF32BF" w:rsidRDefault="00000000">
            <w:pPr>
              <w:rPr>
                <w:color w:val="000000" w:themeColor="text1"/>
              </w:rPr>
            </w:pPr>
            <w:r w:rsidRPr="00BF32BF">
              <w:rPr>
                <w:color w:val="000000" w:themeColor="text1"/>
              </w:rPr>
              <w:t>5</w:t>
            </w:r>
          </w:p>
        </w:tc>
        <w:tc>
          <w:tcPr>
            <w:tcW w:w="2520" w:type="dxa"/>
            <w:vAlign w:val="center"/>
          </w:tcPr>
          <w:p w14:paraId="54EE66FC" w14:textId="77777777" w:rsidR="00F4527F" w:rsidRPr="00BF32BF" w:rsidRDefault="00000000">
            <w:pPr>
              <w:rPr>
                <w:color w:val="000000" w:themeColor="text1"/>
              </w:rPr>
            </w:pPr>
            <w:r w:rsidRPr="00BF32BF">
              <w:rPr>
                <w:color w:val="000000" w:themeColor="text1"/>
              </w:rPr>
              <w:t>Đặt hàng thành công</w:t>
            </w:r>
          </w:p>
        </w:tc>
        <w:tc>
          <w:tcPr>
            <w:tcW w:w="2520" w:type="dxa"/>
            <w:vAlign w:val="center"/>
          </w:tcPr>
          <w:p w14:paraId="58F1C6A9" w14:textId="77777777" w:rsidR="00F4527F" w:rsidRPr="00BF32BF" w:rsidRDefault="00000000">
            <w:pPr>
              <w:rPr>
                <w:color w:val="000000" w:themeColor="text1"/>
              </w:rPr>
            </w:pPr>
            <w:r w:rsidRPr="00BF32BF">
              <w:rPr>
                <w:color w:val="000000" w:themeColor="text1"/>
              </w:rPr>
              <w:t>Khu vực thông báo kết quả</w:t>
            </w:r>
          </w:p>
        </w:tc>
        <w:tc>
          <w:tcPr>
            <w:tcW w:w="2520" w:type="dxa"/>
            <w:vAlign w:val="center"/>
          </w:tcPr>
          <w:p w14:paraId="4E5F1790" w14:textId="77777777" w:rsidR="00F4527F" w:rsidRPr="00BF32BF" w:rsidRDefault="00000000">
            <w:pPr>
              <w:rPr>
                <w:color w:val="000000" w:themeColor="text1"/>
              </w:rPr>
            </w:pPr>
            <w:r w:rsidRPr="00BF32BF">
              <w:rPr>
                <w:color w:val="000000" w:themeColor="text1"/>
              </w:rPr>
              <w:t>Hiển thị thông báo thành công và trạng thái “Chờ xử lý”.</w:t>
            </w:r>
          </w:p>
        </w:tc>
      </w:tr>
    </w:tbl>
    <w:p w14:paraId="77E5F656" w14:textId="77777777" w:rsidR="00F4527F" w:rsidRPr="00BF32BF" w:rsidRDefault="00000000">
      <w:pPr>
        <w:pStyle w:val="Heading3"/>
        <w:rPr>
          <w:color w:val="000000" w:themeColor="text1"/>
        </w:rPr>
      </w:pPr>
      <w:r w:rsidRPr="00BF32BF">
        <w:rPr>
          <w:color w:val="000000" w:themeColor="text1"/>
        </w:rPr>
        <w:t>3.2.2. Nguyên tắc Feedback</w:t>
      </w:r>
    </w:p>
    <w:p w14:paraId="4C2849D6" w14:textId="77777777" w:rsidR="00F4527F" w:rsidRPr="00BF32BF" w:rsidRDefault="00000000">
      <w:pPr>
        <w:rPr>
          <w:color w:val="000000" w:themeColor="text1"/>
        </w:rPr>
      </w:pPr>
      <w:r w:rsidRPr="00BF32BF">
        <w:rPr>
          <w:color w:val="000000" w:themeColor="text1"/>
        </w:rPr>
        <w:t>Ngay sau thao tác “Xác nhận đặt hàng”, khu vực KẾT QUẢ phải hiển thị một trong hai trạng thái: thành công hoặc lỗi. Với lỗi số lượng, thông báo phải nêu rõ nguyên nhân và không tạo đơn. Với thành công, thông báo phải xác nhận đơn đã được tạo và đang ở trạng thái “Chờ xử lý”.</w:t>
      </w:r>
    </w:p>
    <w:p w14:paraId="40A575AD" w14:textId="77777777" w:rsidR="00F4527F" w:rsidRPr="00BF32BF" w:rsidRDefault="00000000">
      <w:pPr>
        <w:pStyle w:val="Heading2"/>
        <w:rPr>
          <w:color w:val="000000" w:themeColor="text1"/>
        </w:rPr>
      </w:pPr>
      <w:r w:rsidRPr="00BF32BF">
        <w:rPr>
          <w:color w:val="000000" w:themeColor="text1"/>
        </w:rPr>
        <w:lastRenderedPageBreak/>
        <w:t>3.3. Yêu cầu chức năng</w:t>
      </w:r>
    </w:p>
    <w:p w14:paraId="26A04D02" w14:textId="77777777" w:rsidR="00F4527F" w:rsidRPr="00BF32BF" w:rsidRDefault="00000000">
      <w:pPr>
        <w:rPr>
          <w:color w:val="000000" w:themeColor="text1"/>
        </w:rPr>
      </w:pPr>
      <w:r w:rsidRPr="00BF32BF">
        <w:rPr>
          <w:color w:val="000000" w:themeColor="text1"/>
        </w:rPr>
        <w:t>REQ-01: Trong tối đa 2 giây kể từ khi Khách hàng nhấn nút “Xác nhận đặt hàng”, hệ thống phải hiển thị kết quả xử lý trên khu vực thông báo của màn hình, gồm thông báo thành công hoặc thông báo lỗi phù hợp.</w:t>
      </w:r>
    </w:p>
    <w:p w14:paraId="6EB7136D" w14:textId="77777777" w:rsidR="00F4527F" w:rsidRPr="00BF32BF" w:rsidRDefault="00000000">
      <w:pPr>
        <w:rPr>
          <w:color w:val="000000" w:themeColor="text1"/>
        </w:rPr>
      </w:pPr>
      <w:r w:rsidRPr="00BF32BF">
        <w:rPr>
          <w:color w:val="000000" w:themeColor="text1"/>
        </w:rPr>
        <w:t>Tiêu chí kiểm thử REQ-01: Đo thời gian từ sự kiện nhấn nút “Xác nhận đặt hàng” đến thời điểm thông báo kết quả được hiển thị; yêu cầu đạt khi thời gian đo được không vượt quá 2 giây.</w:t>
      </w:r>
    </w:p>
    <w:p w14:paraId="0071244D" w14:textId="77777777" w:rsidR="00F4527F" w:rsidRPr="00BF32BF" w:rsidRDefault="00000000">
      <w:pPr>
        <w:pStyle w:val="Heading3"/>
        <w:rPr>
          <w:color w:val="000000" w:themeColor="text1"/>
        </w:rPr>
      </w:pPr>
      <w:r w:rsidRPr="00BF32BF">
        <w:rPr>
          <w:color w:val="000000" w:themeColor="text1"/>
        </w:rPr>
        <w:t>3.3.1. Các yêu cầu chức năng liên quan</w:t>
      </w:r>
    </w:p>
    <w:tbl>
      <w:tblPr>
        <w:tblStyle w:val="TableGrid"/>
        <w:tblW w:w="0" w:type="auto"/>
        <w:jc w:val="center"/>
        <w:tblLook w:val="04A0" w:firstRow="1" w:lastRow="0" w:firstColumn="1" w:lastColumn="0" w:noHBand="0" w:noVBand="1"/>
      </w:tblPr>
      <w:tblGrid>
        <w:gridCol w:w="5040"/>
        <w:gridCol w:w="5040"/>
      </w:tblGrid>
      <w:tr w:rsidR="00F4527F" w:rsidRPr="00BF32BF" w14:paraId="52602CCD" w14:textId="77777777">
        <w:trPr>
          <w:jc w:val="center"/>
        </w:trPr>
        <w:tc>
          <w:tcPr>
            <w:tcW w:w="5040" w:type="dxa"/>
            <w:shd w:val="clear" w:color="auto" w:fill="D9EAF7"/>
            <w:vAlign w:val="center"/>
          </w:tcPr>
          <w:p w14:paraId="0F8A6070" w14:textId="77777777" w:rsidR="00F4527F" w:rsidRPr="00BF32BF" w:rsidRDefault="00000000">
            <w:pPr>
              <w:rPr>
                <w:color w:val="000000" w:themeColor="text1"/>
              </w:rPr>
            </w:pPr>
            <w:r w:rsidRPr="00BF32BF">
              <w:rPr>
                <w:b/>
                <w:color w:val="000000" w:themeColor="text1"/>
              </w:rPr>
              <w:t>Mã</w:t>
            </w:r>
          </w:p>
        </w:tc>
        <w:tc>
          <w:tcPr>
            <w:tcW w:w="5040" w:type="dxa"/>
            <w:shd w:val="clear" w:color="auto" w:fill="D9EAF7"/>
            <w:vAlign w:val="center"/>
          </w:tcPr>
          <w:p w14:paraId="4AA26096" w14:textId="77777777" w:rsidR="00F4527F" w:rsidRPr="00BF32BF" w:rsidRDefault="00000000">
            <w:pPr>
              <w:rPr>
                <w:color w:val="000000" w:themeColor="text1"/>
              </w:rPr>
            </w:pPr>
            <w:r w:rsidRPr="00BF32BF">
              <w:rPr>
                <w:b/>
                <w:color w:val="000000" w:themeColor="text1"/>
              </w:rPr>
              <w:t>Yêu cầu</w:t>
            </w:r>
          </w:p>
        </w:tc>
      </w:tr>
      <w:tr w:rsidR="00F4527F" w:rsidRPr="00BF32BF" w14:paraId="64AD61D3" w14:textId="77777777">
        <w:trPr>
          <w:jc w:val="center"/>
        </w:trPr>
        <w:tc>
          <w:tcPr>
            <w:tcW w:w="5040" w:type="dxa"/>
            <w:vAlign w:val="center"/>
          </w:tcPr>
          <w:p w14:paraId="4EA38F96" w14:textId="77777777" w:rsidR="00F4527F" w:rsidRPr="00BF32BF" w:rsidRDefault="00000000">
            <w:pPr>
              <w:rPr>
                <w:color w:val="000000" w:themeColor="text1"/>
              </w:rPr>
            </w:pPr>
            <w:r w:rsidRPr="00BF32BF">
              <w:rPr>
                <w:color w:val="000000" w:themeColor="text1"/>
              </w:rPr>
              <w:t>FR-01</w:t>
            </w:r>
          </w:p>
        </w:tc>
        <w:tc>
          <w:tcPr>
            <w:tcW w:w="5040" w:type="dxa"/>
            <w:vAlign w:val="center"/>
          </w:tcPr>
          <w:p w14:paraId="73C84288" w14:textId="77777777" w:rsidR="00F4527F" w:rsidRPr="00BF32BF" w:rsidRDefault="00000000">
            <w:pPr>
              <w:rPr>
                <w:color w:val="000000" w:themeColor="text1"/>
              </w:rPr>
            </w:pPr>
            <w:r w:rsidRPr="00BF32BF">
              <w:rPr>
                <w:color w:val="000000" w:themeColor="text1"/>
              </w:rPr>
              <w:t>Hệ thống phải hiển thị danh sách sản phẩm có productId, productName và unitPrice.</w:t>
            </w:r>
          </w:p>
        </w:tc>
      </w:tr>
      <w:tr w:rsidR="00F4527F" w:rsidRPr="00BF32BF" w14:paraId="7D00BA41" w14:textId="77777777">
        <w:trPr>
          <w:jc w:val="center"/>
        </w:trPr>
        <w:tc>
          <w:tcPr>
            <w:tcW w:w="5040" w:type="dxa"/>
            <w:vAlign w:val="center"/>
          </w:tcPr>
          <w:p w14:paraId="6A8ED6C2" w14:textId="77777777" w:rsidR="00F4527F" w:rsidRPr="00BF32BF" w:rsidRDefault="00000000">
            <w:pPr>
              <w:rPr>
                <w:color w:val="000000" w:themeColor="text1"/>
              </w:rPr>
            </w:pPr>
            <w:r w:rsidRPr="00BF32BF">
              <w:rPr>
                <w:color w:val="000000" w:themeColor="text1"/>
              </w:rPr>
              <w:t>FR-02</w:t>
            </w:r>
          </w:p>
        </w:tc>
        <w:tc>
          <w:tcPr>
            <w:tcW w:w="5040" w:type="dxa"/>
            <w:vAlign w:val="center"/>
          </w:tcPr>
          <w:p w14:paraId="04D1BB07" w14:textId="77777777" w:rsidR="00F4527F" w:rsidRPr="00BF32BF" w:rsidRDefault="00000000">
            <w:pPr>
              <w:rPr>
                <w:color w:val="000000" w:themeColor="text1"/>
              </w:rPr>
            </w:pPr>
            <w:r w:rsidRPr="00BF32BF">
              <w:rPr>
                <w:color w:val="000000" w:themeColor="text1"/>
              </w:rPr>
              <w:t>Hệ thống phải cho phép Khách hàng nhập số lượng cho sản phẩm được chọn.</w:t>
            </w:r>
          </w:p>
        </w:tc>
      </w:tr>
      <w:tr w:rsidR="00F4527F" w:rsidRPr="00BF32BF" w14:paraId="3BC28D1D" w14:textId="77777777">
        <w:trPr>
          <w:jc w:val="center"/>
        </w:trPr>
        <w:tc>
          <w:tcPr>
            <w:tcW w:w="5040" w:type="dxa"/>
            <w:vAlign w:val="center"/>
          </w:tcPr>
          <w:p w14:paraId="1FF65117" w14:textId="77777777" w:rsidR="00F4527F" w:rsidRPr="00BF32BF" w:rsidRDefault="00000000">
            <w:pPr>
              <w:rPr>
                <w:color w:val="000000" w:themeColor="text1"/>
              </w:rPr>
            </w:pPr>
            <w:r w:rsidRPr="00BF32BF">
              <w:rPr>
                <w:color w:val="000000" w:themeColor="text1"/>
              </w:rPr>
              <w:t>FR-03</w:t>
            </w:r>
          </w:p>
        </w:tc>
        <w:tc>
          <w:tcPr>
            <w:tcW w:w="5040" w:type="dxa"/>
            <w:vAlign w:val="center"/>
          </w:tcPr>
          <w:p w14:paraId="4791B466" w14:textId="77777777" w:rsidR="00F4527F" w:rsidRPr="00BF32BF" w:rsidRDefault="00000000">
            <w:pPr>
              <w:rPr>
                <w:color w:val="000000" w:themeColor="text1"/>
              </w:rPr>
            </w:pPr>
            <w:r w:rsidRPr="00BF32BF">
              <w:rPr>
                <w:color w:val="000000" w:themeColor="text1"/>
              </w:rPr>
              <w:t>Hệ thống phải từ chối số lượng rỗng hoặc nhỏ hơn hoặc bằng 0.</w:t>
            </w:r>
          </w:p>
        </w:tc>
      </w:tr>
      <w:tr w:rsidR="00F4527F" w:rsidRPr="00BF32BF" w14:paraId="76D9C6E6" w14:textId="77777777">
        <w:trPr>
          <w:jc w:val="center"/>
        </w:trPr>
        <w:tc>
          <w:tcPr>
            <w:tcW w:w="5040" w:type="dxa"/>
            <w:vAlign w:val="center"/>
          </w:tcPr>
          <w:p w14:paraId="31AC6621" w14:textId="77777777" w:rsidR="00F4527F" w:rsidRPr="00BF32BF" w:rsidRDefault="00000000">
            <w:pPr>
              <w:rPr>
                <w:color w:val="000000" w:themeColor="text1"/>
              </w:rPr>
            </w:pPr>
            <w:r w:rsidRPr="00BF32BF">
              <w:rPr>
                <w:color w:val="000000" w:themeColor="text1"/>
              </w:rPr>
              <w:t>FR-04</w:t>
            </w:r>
          </w:p>
        </w:tc>
        <w:tc>
          <w:tcPr>
            <w:tcW w:w="5040" w:type="dxa"/>
            <w:vAlign w:val="center"/>
          </w:tcPr>
          <w:p w14:paraId="3DD6DC9A" w14:textId="77777777" w:rsidR="00F4527F" w:rsidRPr="00BF32BF" w:rsidRDefault="00000000">
            <w:pPr>
              <w:rPr>
                <w:color w:val="000000" w:themeColor="text1"/>
              </w:rPr>
            </w:pPr>
            <w:r w:rsidRPr="00BF32BF">
              <w:rPr>
                <w:color w:val="000000" w:themeColor="text1"/>
              </w:rPr>
              <w:t>Khi số lượng hợp lệ, hệ thống phải tạo đơn hàng với trạng thái “Chờ xử lý”.</w:t>
            </w:r>
          </w:p>
        </w:tc>
      </w:tr>
      <w:tr w:rsidR="00F4527F" w:rsidRPr="00BF32BF" w14:paraId="0825512D" w14:textId="77777777">
        <w:trPr>
          <w:jc w:val="center"/>
        </w:trPr>
        <w:tc>
          <w:tcPr>
            <w:tcW w:w="5040" w:type="dxa"/>
            <w:vAlign w:val="center"/>
          </w:tcPr>
          <w:p w14:paraId="1BB06649" w14:textId="77777777" w:rsidR="00F4527F" w:rsidRPr="00BF32BF" w:rsidRDefault="00000000">
            <w:pPr>
              <w:rPr>
                <w:color w:val="000000" w:themeColor="text1"/>
              </w:rPr>
            </w:pPr>
            <w:r w:rsidRPr="00BF32BF">
              <w:rPr>
                <w:color w:val="000000" w:themeColor="text1"/>
              </w:rPr>
              <w:t>FR-05</w:t>
            </w:r>
          </w:p>
        </w:tc>
        <w:tc>
          <w:tcPr>
            <w:tcW w:w="5040" w:type="dxa"/>
            <w:vAlign w:val="center"/>
          </w:tcPr>
          <w:p w14:paraId="5950B464" w14:textId="77777777" w:rsidR="00F4527F" w:rsidRPr="00BF32BF" w:rsidRDefault="00000000">
            <w:pPr>
              <w:rPr>
                <w:color w:val="000000" w:themeColor="text1"/>
              </w:rPr>
            </w:pPr>
            <w:r w:rsidRPr="00BF32BF">
              <w:rPr>
                <w:color w:val="000000" w:themeColor="text1"/>
              </w:rPr>
              <w:t>Khi số lượng không hợp lệ, hệ thống không được tạo đơn hàng.</w:t>
            </w:r>
          </w:p>
        </w:tc>
      </w:tr>
      <w:tr w:rsidR="00F4527F" w:rsidRPr="00BF32BF" w14:paraId="7E4E24B0" w14:textId="77777777">
        <w:trPr>
          <w:jc w:val="center"/>
        </w:trPr>
        <w:tc>
          <w:tcPr>
            <w:tcW w:w="5040" w:type="dxa"/>
            <w:vAlign w:val="center"/>
          </w:tcPr>
          <w:p w14:paraId="1AA7CD98" w14:textId="77777777" w:rsidR="00F4527F" w:rsidRPr="00BF32BF" w:rsidRDefault="00000000">
            <w:pPr>
              <w:rPr>
                <w:color w:val="000000" w:themeColor="text1"/>
              </w:rPr>
            </w:pPr>
            <w:r w:rsidRPr="00BF32BF">
              <w:rPr>
                <w:color w:val="000000" w:themeColor="text1"/>
              </w:rPr>
              <w:t>FR-06</w:t>
            </w:r>
          </w:p>
        </w:tc>
        <w:tc>
          <w:tcPr>
            <w:tcW w:w="5040" w:type="dxa"/>
            <w:vAlign w:val="center"/>
          </w:tcPr>
          <w:p w14:paraId="3286F412" w14:textId="77777777" w:rsidR="00F4527F" w:rsidRPr="00BF32BF" w:rsidRDefault="00000000">
            <w:pPr>
              <w:rPr>
                <w:color w:val="000000" w:themeColor="text1"/>
              </w:rPr>
            </w:pPr>
            <w:r w:rsidRPr="00BF32BF">
              <w:rPr>
                <w:color w:val="000000" w:themeColor="text1"/>
              </w:rPr>
              <w:t>Hệ thống phải hiển thị kết quả thành công hoặc lỗi sau thao tác xác nhận.</w:t>
            </w:r>
          </w:p>
        </w:tc>
      </w:tr>
      <w:tr w:rsidR="00F4527F" w:rsidRPr="00BF32BF" w14:paraId="4CF7D59B" w14:textId="77777777">
        <w:trPr>
          <w:jc w:val="center"/>
        </w:trPr>
        <w:tc>
          <w:tcPr>
            <w:tcW w:w="5040" w:type="dxa"/>
            <w:vAlign w:val="center"/>
          </w:tcPr>
          <w:p w14:paraId="16E25F16" w14:textId="77777777" w:rsidR="00F4527F" w:rsidRPr="00BF32BF" w:rsidRDefault="00000000">
            <w:pPr>
              <w:rPr>
                <w:color w:val="000000" w:themeColor="text1"/>
              </w:rPr>
            </w:pPr>
            <w:r w:rsidRPr="00BF32BF">
              <w:rPr>
                <w:color w:val="000000" w:themeColor="text1"/>
              </w:rPr>
              <w:t>FR-07</w:t>
            </w:r>
          </w:p>
        </w:tc>
        <w:tc>
          <w:tcPr>
            <w:tcW w:w="5040" w:type="dxa"/>
            <w:vAlign w:val="center"/>
          </w:tcPr>
          <w:p w14:paraId="05669F3F" w14:textId="77777777" w:rsidR="00F4527F" w:rsidRPr="00BF32BF" w:rsidRDefault="00000000">
            <w:pPr>
              <w:rPr>
                <w:color w:val="000000" w:themeColor="text1"/>
              </w:rPr>
            </w:pPr>
            <w:r w:rsidRPr="00BF32BF">
              <w:rPr>
                <w:color w:val="000000" w:themeColor="text1"/>
              </w:rPr>
              <w:t>Nhân viên xử lý đơn phải có thể xác nhận đơn “Chờ xử lý”, sau đó trạng thái chuyển thành “Đã xác nhận”.</w:t>
            </w:r>
          </w:p>
        </w:tc>
      </w:tr>
    </w:tbl>
    <w:p w14:paraId="5ACA6B1B" w14:textId="77777777" w:rsidR="00F4527F" w:rsidRPr="00BF32BF" w:rsidRDefault="00000000">
      <w:pPr>
        <w:pStyle w:val="Heading2"/>
        <w:rPr>
          <w:color w:val="000000" w:themeColor="text1"/>
        </w:rPr>
      </w:pPr>
      <w:r w:rsidRPr="00BF32BF">
        <w:rPr>
          <w:color w:val="000000" w:themeColor="text1"/>
        </w:rPr>
        <w:t>3.4. Yêu cầu cơ sở dữ liệu – ERD 3NF</w:t>
      </w:r>
    </w:p>
    <w:p w14:paraId="227BD5CF" w14:textId="77777777" w:rsidR="00F4527F" w:rsidRPr="00BF32BF" w:rsidRDefault="00000000">
      <w:pPr>
        <w:rPr>
          <w:color w:val="000000" w:themeColor="text1"/>
        </w:rPr>
      </w:pPr>
      <w:r w:rsidRPr="00BF32BF">
        <w:rPr>
          <w:color w:val="000000" w:themeColor="text1"/>
        </w:rPr>
        <w:t>Để xử lý trường hợp một đơn có nhiều sản phẩm và mỗi sản phẩm có số lượng khác nhau, cần bổ sung Entity ORDER_DETAIL (chi tiết đơn hàng). Đây là bảng liên kết giữa ORDER và PRODUCT, tránh lưu productName1, productName2... trong ORDER.</w:t>
      </w:r>
    </w:p>
    <w:p w14:paraId="03C6285D" w14:textId="77777777" w:rsidR="00F4527F" w:rsidRPr="00BF32BF" w:rsidRDefault="00000000">
      <w:pPr>
        <w:pStyle w:val="Heading3"/>
        <w:rPr>
          <w:color w:val="000000" w:themeColor="text1"/>
        </w:rPr>
      </w:pPr>
      <w:r w:rsidRPr="00BF32BF">
        <w:rPr>
          <w:color w:val="000000" w:themeColor="text1"/>
        </w:rPr>
        <w:t>3.4.1. Entity PRODUCT</w:t>
      </w:r>
    </w:p>
    <w:tbl>
      <w:tblPr>
        <w:tblStyle w:val="TableGrid"/>
        <w:tblW w:w="0" w:type="auto"/>
        <w:jc w:val="center"/>
        <w:tblLook w:val="04A0" w:firstRow="1" w:lastRow="0" w:firstColumn="1" w:lastColumn="0" w:noHBand="0" w:noVBand="1"/>
      </w:tblPr>
      <w:tblGrid>
        <w:gridCol w:w="2520"/>
        <w:gridCol w:w="2520"/>
        <w:gridCol w:w="2520"/>
        <w:gridCol w:w="2520"/>
      </w:tblGrid>
      <w:tr w:rsidR="00F4527F" w:rsidRPr="00BF32BF" w14:paraId="257DFFE7" w14:textId="77777777">
        <w:trPr>
          <w:jc w:val="center"/>
        </w:trPr>
        <w:tc>
          <w:tcPr>
            <w:tcW w:w="2520" w:type="dxa"/>
            <w:shd w:val="clear" w:color="auto" w:fill="D9EAF7"/>
            <w:vAlign w:val="center"/>
          </w:tcPr>
          <w:p w14:paraId="64073A2B" w14:textId="77777777" w:rsidR="00F4527F" w:rsidRPr="00BF32BF" w:rsidRDefault="00000000">
            <w:pPr>
              <w:rPr>
                <w:color w:val="000000" w:themeColor="text1"/>
              </w:rPr>
            </w:pPr>
            <w:r w:rsidRPr="00BF32BF">
              <w:rPr>
                <w:b/>
                <w:color w:val="000000" w:themeColor="text1"/>
              </w:rPr>
              <w:t>Thuộc tính</w:t>
            </w:r>
          </w:p>
        </w:tc>
        <w:tc>
          <w:tcPr>
            <w:tcW w:w="2520" w:type="dxa"/>
            <w:shd w:val="clear" w:color="auto" w:fill="D9EAF7"/>
            <w:vAlign w:val="center"/>
          </w:tcPr>
          <w:p w14:paraId="044F8148" w14:textId="77777777" w:rsidR="00F4527F" w:rsidRPr="00BF32BF" w:rsidRDefault="00000000">
            <w:pPr>
              <w:rPr>
                <w:color w:val="000000" w:themeColor="text1"/>
              </w:rPr>
            </w:pPr>
            <w:r w:rsidRPr="00BF32BF">
              <w:rPr>
                <w:b/>
                <w:color w:val="000000" w:themeColor="text1"/>
              </w:rPr>
              <w:t>Kiểu dữ liệu</w:t>
            </w:r>
          </w:p>
        </w:tc>
        <w:tc>
          <w:tcPr>
            <w:tcW w:w="2520" w:type="dxa"/>
            <w:shd w:val="clear" w:color="auto" w:fill="D9EAF7"/>
            <w:vAlign w:val="center"/>
          </w:tcPr>
          <w:p w14:paraId="791F4BB8" w14:textId="77777777" w:rsidR="00F4527F" w:rsidRPr="00BF32BF" w:rsidRDefault="00000000">
            <w:pPr>
              <w:rPr>
                <w:color w:val="000000" w:themeColor="text1"/>
              </w:rPr>
            </w:pPr>
            <w:r w:rsidRPr="00BF32BF">
              <w:rPr>
                <w:b/>
                <w:color w:val="000000" w:themeColor="text1"/>
              </w:rPr>
              <w:t>Khóa/Ràng buộc</w:t>
            </w:r>
          </w:p>
        </w:tc>
        <w:tc>
          <w:tcPr>
            <w:tcW w:w="2520" w:type="dxa"/>
            <w:shd w:val="clear" w:color="auto" w:fill="D9EAF7"/>
            <w:vAlign w:val="center"/>
          </w:tcPr>
          <w:p w14:paraId="40A8C442" w14:textId="77777777" w:rsidR="00F4527F" w:rsidRPr="00BF32BF" w:rsidRDefault="00000000">
            <w:pPr>
              <w:rPr>
                <w:color w:val="000000" w:themeColor="text1"/>
              </w:rPr>
            </w:pPr>
            <w:r w:rsidRPr="00BF32BF">
              <w:rPr>
                <w:b/>
                <w:color w:val="000000" w:themeColor="text1"/>
              </w:rPr>
              <w:t>Mô tả</w:t>
            </w:r>
          </w:p>
        </w:tc>
      </w:tr>
      <w:tr w:rsidR="00F4527F" w:rsidRPr="00BF32BF" w14:paraId="16F7DBCC" w14:textId="77777777">
        <w:trPr>
          <w:jc w:val="center"/>
        </w:trPr>
        <w:tc>
          <w:tcPr>
            <w:tcW w:w="2520" w:type="dxa"/>
            <w:vAlign w:val="center"/>
          </w:tcPr>
          <w:p w14:paraId="6DCF1848" w14:textId="77777777" w:rsidR="00F4527F" w:rsidRPr="00BF32BF" w:rsidRDefault="00000000">
            <w:pPr>
              <w:rPr>
                <w:color w:val="000000" w:themeColor="text1"/>
              </w:rPr>
            </w:pPr>
            <w:r w:rsidRPr="00BF32BF">
              <w:rPr>
                <w:color w:val="000000" w:themeColor="text1"/>
              </w:rPr>
              <w:t>productId</w:t>
            </w:r>
          </w:p>
        </w:tc>
        <w:tc>
          <w:tcPr>
            <w:tcW w:w="2520" w:type="dxa"/>
            <w:vAlign w:val="center"/>
          </w:tcPr>
          <w:p w14:paraId="3CE37A6B"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7DDC22E0" w14:textId="77777777" w:rsidR="00F4527F" w:rsidRPr="00BF32BF" w:rsidRDefault="00000000">
            <w:pPr>
              <w:rPr>
                <w:color w:val="000000" w:themeColor="text1"/>
              </w:rPr>
            </w:pPr>
            <w:r w:rsidRPr="00BF32BF">
              <w:rPr>
                <w:color w:val="000000" w:themeColor="text1"/>
              </w:rPr>
              <w:t>PK, UNIQUE, NOT NULL</w:t>
            </w:r>
          </w:p>
        </w:tc>
        <w:tc>
          <w:tcPr>
            <w:tcW w:w="2520" w:type="dxa"/>
            <w:vAlign w:val="center"/>
          </w:tcPr>
          <w:p w14:paraId="0132DA93" w14:textId="77777777" w:rsidR="00F4527F" w:rsidRPr="00BF32BF" w:rsidRDefault="00000000">
            <w:pPr>
              <w:rPr>
                <w:color w:val="000000" w:themeColor="text1"/>
              </w:rPr>
            </w:pPr>
            <w:r w:rsidRPr="00BF32BF">
              <w:rPr>
                <w:color w:val="000000" w:themeColor="text1"/>
              </w:rPr>
              <w:t>Mã sản phẩm, tự sinh, ví dụ PRD-01.</w:t>
            </w:r>
          </w:p>
        </w:tc>
      </w:tr>
      <w:tr w:rsidR="00F4527F" w:rsidRPr="00BF32BF" w14:paraId="4B1732B5" w14:textId="77777777">
        <w:trPr>
          <w:jc w:val="center"/>
        </w:trPr>
        <w:tc>
          <w:tcPr>
            <w:tcW w:w="2520" w:type="dxa"/>
            <w:vAlign w:val="center"/>
          </w:tcPr>
          <w:p w14:paraId="3DB7E2E6" w14:textId="77777777" w:rsidR="00F4527F" w:rsidRPr="00BF32BF" w:rsidRDefault="00000000">
            <w:pPr>
              <w:rPr>
                <w:color w:val="000000" w:themeColor="text1"/>
              </w:rPr>
            </w:pPr>
            <w:r w:rsidRPr="00BF32BF">
              <w:rPr>
                <w:color w:val="000000" w:themeColor="text1"/>
              </w:rPr>
              <w:t>productName</w:t>
            </w:r>
          </w:p>
        </w:tc>
        <w:tc>
          <w:tcPr>
            <w:tcW w:w="2520" w:type="dxa"/>
            <w:vAlign w:val="center"/>
          </w:tcPr>
          <w:p w14:paraId="528862F7"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554971F3" w14:textId="77777777" w:rsidR="00F4527F" w:rsidRPr="00BF32BF" w:rsidRDefault="00000000">
            <w:pPr>
              <w:rPr>
                <w:color w:val="000000" w:themeColor="text1"/>
              </w:rPr>
            </w:pPr>
            <w:r w:rsidRPr="00BF32BF">
              <w:rPr>
                <w:color w:val="000000" w:themeColor="text1"/>
              </w:rPr>
              <w:t>NOT NULL</w:t>
            </w:r>
          </w:p>
        </w:tc>
        <w:tc>
          <w:tcPr>
            <w:tcW w:w="2520" w:type="dxa"/>
            <w:vAlign w:val="center"/>
          </w:tcPr>
          <w:p w14:paraId="7DA55768" w14:textId="77777777" w:rsidR="00F4527F" w:rsidRPr="00BF32BF" w:rsidRDefault="00000000">
            <w:pPr>
              <w:rPr>
                <w:color w:val="000000" w:themeColor="text1"/>
              </w:rPr>
            </w:pPr>
            <w:r w:rsidRPr="00BF32BF">
              <w:rPr>
                <w:color w:val="000000" w:themeColor="text1"/>
              </w:rPr>
              <w:t>Tên sản phẩm, không rỗng.</w:t>
            </w:r>
          </w:p>
        </w:tc>
      </w:tr>
      <w:tr w:rsidR="00F4527F" w:rsidRPr="00BF32BF" w14:paraId="3F870FE3" w14:textId="77777777">
        <w:trPr>
          <w:jc w:val="center"/>
        </w:trPr>
        <w:tc>
          <w:tcPr>
            <w:tcW w:w="2520" w:type="dxa"/>
            <w:vAlign w:val="center"/>
          </w:tcPr>
          <w:p w14:paraId="54012265" w14:textId="77777777" w:rsidR="00F4527F" w:rsidRPr="00BF32BF" w:rsidRDefault="00000000">
            <w:pPr>
              <w:rPr>
                <w:color w:val="000000" w:themeColor="text1"/>
              </w:rPr>
            </w:pPr>
            <w:r w:rsidRPr="00BF32BF">
              <w:rPr>
                <w:color w:val="000000" w:themeColor="text1"/>
              </w:rPr>
              <w:t>unitPrice</w:t>
            </w:r>
          </w:p>
        </w:tc>
        <w:tc>
          <w:tcPr>
            <w:tcW w:w="2520" w:type="dxa"/>
            <w:vAlign w:val="center"/>
          </w:tcPr>
          <w:p w14:paraId="4A9151F6" w14:textId="77777777" w:rsidR="00F4527F" w:rsidRPr="00BF32BF" w:rsidRDefault="00000000">
            <w:pPr>
              <w:rPr>
                <w:color w:val="000000" w:themeColor="text1"/>
              </w:rPr>
            </w:pPr>
            <w:r w:rsidRPr="00BF32BF">
              <w:rPr>
                <w:color w:val="000000" w:themeColor="text1"/>
              </w:rPr>
              <w:t>Double</w:t>
            </w:r>
          </w:p>
        </w:tc>
        <w:tc>
          <w:tcPr>
            <w:tcW w:w="2520" w:type="dxa"/>
            <w:vAlign w:val="center"/>
          </w:tcPr>
          <w:p w14:paraId="440218F8" w14:textId="77777777" w:rsidR="00F4527F" w:rsidRPr="00BF32BF" w:rsidRDefault="00000000">
            <w:pPr>
              <w:rPr>
                <w:color w:val="000000" w:themeColor="text1"/>
              </w:rPr>
            </w:pPr>
            <w:r w:rsidRPr="00BF32BF">
              <w:rPr>
                <w:color w:val="000000" w:themeColor="text1"/>
              </w:rPr>
              <w:t>NOT NULL, &gt; 0</w:t>
            </w:r>
          </w:p>
        </w:tc>
        <w:tc>
          <w:tcPr>
            <w:tcW w:w="2520" w:type="dxa"/>
            <w:vAlign w:val="center"/>
          </w:tcPr>
          <w:p w14:paraId="1F84AA54" w14:textId="77777777" w:rsidR="00F4527F" w:rsidRPr="00BF32BF" w:rsidRDefault="00000000">
            <w:pPr>
              <w:rPr>
                <w:color w:val="000000" w:themeColor="text1"/>
              </w:rPr>
            </w:pPr>
            <w:r w:rsidRPr="00BF32BF">
              <w:rPr>
                <w:color w:val="000000" w:themeColor="text1"/>
              </w:rPr>
              <w:t>Đơn giá bán VNĐ.</w:t>
            </w:r>
          </w:p>
        </w:tc>
      </w:tr>
    </w:tbl>
    <w:p w14:paraId="3B795A39" w14:textId="77777777" w:rsidR="00F4527F" w:rsidRPr="00BF32BF" w:rsidRDefault="00000000">
      <w:pPr>
        <w:pStyle w:val="Heading3"/>
        <w:rPr>
          <w:color w:val="000000" w:themeColor="text1"/>
        </w:rPr>
      </w:pPr>
      <w:r w:rsidRPr="00BF32BF">
        <w:rPr>
          <w:color w:val="000000" w:themeColor="text1"/>
        </w:rPr>
        <w:t>3.4.2. Entity ORDER</w:t>
      </w:r>
    </w:p>
    <w:tbl>
      <w:tblPr>
        <w:tblStyle w:val="TableGrid"/>
        <w:tblW w:w="0" w:type="auto"/>
        <w:jc w:val="center"/>
        <w:tblLook w:val="04A0" w:firstRow="1" w:lastRow="0" w:firstColumn="1" w:lastColumn="0" w:noHBand="0" w:noVBand="1"/>
      </w:tblPr>
      <w:tblGrid>
        <w:gridCol w:w="2520"/>
        <w:gridCol w:w="2520"/>
        <w:gridCol w:w="2520"/>
        <w:gridCol w:w="2520"/>
      </w:tblGrid>
      <w:tr w:rsidR="00F4527F" w:rsidRPr="00BF32BF" w14:paraId="3CEE9C3B" w14:textId="77777777">
        <w:trPr>
          <w:jc w:val="center"/>
        </w:trPr>
        <w:tc>
          <w:tcPr>
            <w:tcW w:w="2520" w:type="dxa"/>
            <w:shd w:val="clear" w:color="auto" w:fill="D9EAF7"/>
            <w:vAlign w:val="center"/>
          </w:tcPr>
          <w:p w14:paraId="3986FF9E" w14:textId="77777777" w:rsidR="00F4527F" w:rsidRPr="00BF32BF" w:rsidRDefault="00000000">
            <w:pPr>
              <w:rPr>
                <w:color w:val="000000" w:themeColor="text1"/>
              </w:rPr>
            </w:pPr>
            <w:r w:rsidRPr="00BF32BF">
              <w:rPr>
                <w:b/>
                <w:color w:val="000000" w:themeColor="text1"/>
              </w:rPr>
              <w:t>Thuộc tính</w:t>
            </w:r>
          </w:p>
        </w:tc>
        <w:tc>
          <w:tcPr>
            <w:tcW w:w="2520" w:type="dxa"/>
            <w:shd w:val="clear" w:color="auto" w:fill="D9EAF7"/>
            <w:vAlign w:val="center"/>
          </w:tcPr>
          <w:p w14:paraId="0B09321C" w14:textId="77777777" w:rsidR="00F4527F" w:rsidRPr="00BF32BF" w:rsidRDefault="00000000">
            <w:pPr>
              <w:rPr>
                <w:color w:val="000000" w:themeColor="text1"/>
              </w:rPr>
            </w:pPr>
            <w:r w:rsidRPr="00BF32BF">
              <w:rPr>
                <w:b/>
                <w:color w:val="000000" w:themeColor="text1"/>
              </w:rPr>
              <w:t>Kiểu dữ liệu</w:t>
            </w:r>
          </w:p>
        </w:tc>
        <w:tc>
          <w:tcPr>
            <w:tcW w:w="2520" w:type="dxa"/>
            <w:shd w:val="clear" w:color="auto" w:fill="D9EAF7"/>
            <w:vAlign w:val="center"/>
          </w:tcPr>
          <w:p w14:paraId="7AD40A40" w14:textId="77777777" w:rsidR="00F4527F" w:rsidRPr="00BF32BF" w:rsidRDefault="00000000">
            <w:pPr>
              <w:rPr>
                <w:color w:val="000000" w:themeColor="text1"/>
              </w:rPr>
            </w:pPr>
            <w:r w:rsidRPr="00BF32BF">
              <w:rPr>
                <w:b/>
                <w:color w:val="000000" w:themeColor="text1"/>
              </w:rPr>
              <w:t>Khóa/Ràng buộc</w:t>
            </w:r>
          </w:p>
        </w:tc>
        <w:tc>
          <w:tcPr>
            <w:tcW w:w="2520" w:type="dxa"/>
            <w:shd w:val="clear" w:color="auto" w:fill="D9EAF7"/>
            <w:vAlign w:val="center"/>
          </w:tcPr>
          <w:p w14:paraId="339A2E4A" w14:textId="77777777" w:rsidR="00F4527F" w:rsidRPr="00BF32BF" w:rsidRDefault="00000000">
            <w:pPr>
              <w:rPr>
                <w:color w:val="000000" w:themeColor="text1"/>
              </w:rPr>
            </w:pPr>
            <w:r w:rsidRPr="00BF32BF">
              <w:rPr>
                <w:b/>
                <w:color w:val="000000" w:themeColor="text1"/>
              </w:rPr>
              <w:t>Mô tả</w:t>
            </w:r>
          </w:p>
        </w:tc>
      </w:tr>
      <w:tr w:rsidR="00F4527F" w:rsidRPr="00BF32BF" w14:paraId="3B8D9360" w14:textId="77777777">
        <w:trPr>
          <w:jc w:val="center"/>
        </w:trPr>
        <w:tc>
          <w:tcPr>
            <w:tcW w:w="2520" w:type="dxa"/>
            <w:vAlign w:val="center"/>
          </w:tcPr>
          <w:p w14:paraId="28EC6AFC" w14:textId="77777777" w:rsidR="00F4527F" w:rsidRPr="00BF32BF" w:rsidRDefault="00000000">
            <w:pPr>
              <w:rPr>
                <w:color w:val="000000" w:themeColor="text1"/>
              </w:rPr>
            </w:pPr>
            <w:r w:rsidRPr="00BF32BF">
              <w:rPr>
                <w:color w:val="000000" w:themeColor="text1"/>
              </w:rPr>
              <w:t>orderId</w:t>
            </w:r>
          </w:p>
        </w:tc>
        <w:tc>
          <w:tcPr>
            <w:tcW w:w="2520" w:type="dxa"/>
            <w:vAlign w:val="center"/>
          </w:tcPr>
          <w:p w14:paraId="10D12070"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41D628D4" w14:textId="77777777" w:rsidR="00F4527F" w:rsidRPr="00BF32BF" w:rsidRDefault="00000000">
            <w:pPr>
              <w:rPr>
                <w:color w:val="000000" w:themeColor="text1"/>
              </w:rPr>
            </w:pPr>
            <w:r w:rsidRPr="00BF32BF">
              <w:rPr>
                <w:color w:val="000000" w:themeColor="text1"/>
              </w:rPr>
              <w:t>PK, UNIQUE, NOT NULL</w:t>
            </w:r>
          </w:p>
        </w:tc>
        <w:tc>
          <w:tcPr>
            <w:tcW w:w="2520" w:type="dxa"/>
            <w:vAlign w:val="center"/>
          </w:tcPr>
          <w:p w14:paraId="4FE91313" w14:textId="77777777" w:rsidR="00F4527F" w:rsidRPr="00BF32BF" w:rsidRDefault="00000000">
            <w:pPr>
              <w:rPr>
                <w:color w:val="000000" w:themeColor="text1"/>
              </w:rPr>
            </w:pPr>
            <w:r w:rsidRPr="00BF32BF">
              <w:rPr>
                <w:color w:val="000000" w:themeColor="text1"/>
              </w:rPr>
              <w:t>Mã đơn hàng, ví dụ ORD-01.</w:t>
            </w:r>
          </w:p>
        </w:tc>
      </w:tr>
      <w:tr w:rsidR="00F4527F" w:rsidRPr="00BF32BF" w14:paraId="2F8D7ABA" w14:textId="77777777">
        <w:trPr>
          <w:jc w:val="center"/>
        </w:trPr>
        <w:tc>
          <w:tcPr>
            <w:tcW w:w="2520" w:type="dxa"/>
            <w:vAlign w:val="center"/>
          </w:tcPr>
          <w:p w14:paraId="415B8AB0" w14:textId="77777777" w:rsidR="00F4527F" w:rsidRPr="00BF32BF" w:rsidRDefault="00000000">
            <w:pPr>
              <w:rPr>
                <w:color w:val="000000" w:themeColor="text1"/>
              </w:rPr>
            </w:pPr>
            <w:r w:rsidRPr="00BF32BF">
              <w:rPr>
                <w:color w:val="000000" w:themeColor="text1"/>
              </w:rPr>
              <w:t>customerName</w:t>
            </w:r>
          </w:p>
        </w:tc>
        <w:tc>
          <w:tcPr>
            <w:tcW w:w="2520" w:type="dxa"/>
            <w:vAlign w:val="center"/>
          </w:tcPr>
          <w:p w14:paraId="6FE46058"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27510B14" w14:textId="77777777" w:rsidR="00F4527F" w:rsidRPr="00BF32BF" w:rsidRDefault="00000000">
            <w:pPr>
              <w:rPr>
                <w:color w:val="000000" w:themeColor="text1"/>
              </w:rPr>
            </w:pPr>
            <w:r w:rsidRPr="00BF32BF">
              <w:rPr>
                <w:color w:val="000000" w:themeColor="text1"/>
              </w:rPr>
              <w:t>NOT NULL</w:t>
            </w:r>
          </w:p>
        </w:tc>
        <w:tc>
          <w:tcPr>
            <w:tcW w:w="2520" w:type="dxa"/>
            <w:vAlign w:val="center"/>
          </w:tcPr>
          <w:p w14:paraId="6B22C286" w14:textId="77777777" w:rsidR="00F4527F" w:rsidRPr="00BF32BF" w:rsidRDefault="00000000">
            <w:pPr>
              <w:rPr>
                <w:color w:val="000000" w:themeColor="text1"/>
              </w:rPr>
            </w:pPr>
            <w:r w:rsidRPr="00BF32BF">
              <w:rPr>
                <w:color w:val="000000" w:themeColor="text1"/>
              </w:rPr>
              <w:t>Tên khách hàng tạo đơn.</w:t>
            </w:r>
          </w:p>
        </w:tc>
      </w:tr>
      <w:tr w:rsidR="00F4527F" w:rsidRPr="00BF32BF" w14:paraId="51C09523" w14:textId="77777777">
        <w:trPr>
          <w:jc w:val="center"/>
        </w:trPr>
        <w:tc>
          <w:tcPr>
            <w:tcW w:w="2520" w:type="dxa"/>
            <w:vAlign w:val="center"/>
          </w:tcPr>
          <w:p w14:paraId="61AA08B6" w14:textId="77777777" w:rsidR="00F4527F" w:rsidRPr="00BF32BF" w:rsidRDefault="00000000">
            <w:pPr>
              <w:rPr>
                <w:color w:val="000000" w:themeColor="text1"/>
              </w:rPr>
            </w:pPr>
            <w:r w:rsidRPr="00BF32BF">
              <w:rPr>
                <w:color w:val="000000" w:themeColor="text1"/>
              </w:rPr>
              <w:t>status</w:t>
            </w:r>
          </w:p>
        </w:tc>
        <w:tc>
          <w:tcPr>
            <w:tcW w:w="2520" w:type="dxa"/>
            <w:vAlign w:val="center"/>
          </w:tcPr>
          <w:p w14:paraId="531D1179"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1D342341" w14:textId="77777777" w:rsidR="00F4527F" w:rsidRPr="00BF32BF" w:rsidRDefault="00000000">
            <w:pPr>
              <w:rPr>
                <w:color w:val="000000" w:themeColor="text1"/>
              </w:rPr>
            </w:pPr>
            <w:r w:rsidRPr="00BF32BF">
              <w:rPr>
                <w:color w:val="000000" w:themeColor="text1"/>
              </w:rPr>
              <w:t>NOT NULL</w:t>
            </w:r>
          </w:p>
        </w:tc>
        <w:tc>
          <w:tcPr>
            <w:tcW w:w="2520" w:type="dxa"/>
            <w:vAlign w:val="center"/>
          </w:tcPr>
          <w:p w14:paraId="74393559" w14:textId="77777777" w:rsidR="00F4527F" w:rsidRPr="00BF32BF" w:rsidRDefault="00000000">
            <w:pPr>
              <w:rPr>
                <w:color w:val="000000" w:themeColor="text1"/>
              </w:rPr>
            </w:pPr>
            <w:r w:rsidRPr="00BF32BF">
              <w:rPr>
                <w:color w:val="000000" w:themeColor="text1"/>
              </w:rPr>
              <w:t>Chỉ nhận “Chờ xử lý” hoặc “Đã xác nhận” trong phạm vi SRS.</w:t>
            </w:r>
          </w:p>
        </w:tc>
      </w:tr>
    </w:tbl>
    <w:p w14:paraId="5FBC2B13" w14:textId="77777777" w:rsidR="00BF32BF" w:rsidRDefault="00BF32BF">
      <w:pPr>
        <w:pStyle w:val="Heading3"/>
        <w:rPr>
          <w:color w:val="000000" w:themeColor="text1"/>
        </w:rPr>
      </w:pPr>
    </w:p>
    <w:p w14:paraId="73019272" w14:textId="77777777" w:rsidR="00BF32BF" w:rsidRDefault="00BF32BF">
      <w:pPr>
        <w:pStyle w:val="Heading3"/>
        <w:rPr>
          <w:color w:val="000000" w:themeColor="text1"/>
        </w:rPr>
      </w:pPr>
    </w:p>
    <w:p w14:paraId="1C44E538" w14:textId="77777777" w:rsidR="00BF32BF" w:rsidRDefault="00BF32BF">
      <w:pPr>
        <w:pStyle w:val="Heading3"/>
        <w:rPr>
          <w:color w:val="000000" w:themeColor="text1"/>
        </w:rPr>
      </w:pPr>
    </w:p>
    <w:p w14:paraId="642638A7" w14:textId="3CA4E07D" w:rsidR="00F4527F" w:rsidRPr="00BF32BF" w:rsidRDefault="00000000">
      <w:pPr>
        <w:pStyle w:val="Heading3"/>
        <w:rPr>
          <w:color w:val="000000" w:themeColor="text1"/>
        </w:rPr>
      </w:pPr>
      <w:r w:rsidRPr="00BF32BF">
        <w:rPr>
          <w:color w:val="000000" w:themeColor="text1"/>
        </w:rPr>
        <w:t>3.4.3. Entity ORDER_DETAIL</w:t>
      </w:r>
    </w:p>
    <w:tbl>
      <w:tblPr>
        <w:tblStyle w:val="TableGrid"/>
        <w:tblW w:w="0" w:type="auto"/>
        <w:jc w:val="center"/>
        <w:tblLook w:val="04A0" w:firstRow="1" w:lastRow="0" w:firstColumn="1" w:lastColumn="0" w:noHBand="0" w:noVBand="1"/>
      </w:tblPr>
      <w:tblGrid>
        <w:gridCol w:w="2520"/>
        <w:gridCol w:w="2520"/>
        <w:gridCol w:w="2520"/>
        <w:gridCol w:w="2520"/>
      </w:tblGrid>
      <w:tr w:rsidR="00F4527F" w:rsidRPr="00BF32BF" w14:paraId="6EBC6296" w14:textId="77777777">
        <w:trPr>
          <w:jc w:val="center"/>
        </w:trPr>
        <w:tc>
          <w:tcPr>
            <w:tcW w:w="2520" w:type="dxa"/>
            <w:shd w:val="clear" w:color="auto" w:fill="D9EAF7"/>
            <w:vAlign w:val="center"/>
          </w:tcPr>
          <w:p w14:paraId="29584FD0" w14:textId="77777777" w:rsidR="00F4527F" w:rsidRPr="00BF32BF" w:rsidRDefault="00000000">
            <w:pPr>
              <w:rPr>
                <w:color w:val="000000" w:themeColor="text1"/>
              </w:rPr>
            </w:pPr>
            <w:r w:rsidRPr="00BF32BF">
              <w:rPr>
                <w:b/>
                <w:color w:val="000000" w:themeColor="text1"/>
              </w:rPr>
              <w:t>Thuộc tính</w:t>
            </w:r>
          </w:p>
        </w:tc>
        <w:tc>
          <w:tcPr>
            <w:tcW w:w="2520" w:type="dxa"/>
            <w:shd w:val="clear" w:color="auto" w:fill="D9EAF7"/>
            <w:vAlign w:val="center"/>
          </w:tcPr>
          <w:p w14:paraId="3BFA9CAE" w14:textId="77777777" w:rsidR="00F4527F" w:rsidRPr="00BF32BF" w:rsidRDefault="00000000">
            <w:pPr>
              <w:rPr>
                <w:color w:val="000000" w:themeColor="text1"/>
              </w:rPr>
            </w:pPr>
            <w:r w:rsidRPr="00BF32BF">
              <w:rPr>
                <w:b/>
                <w:color w:val="000000" w:themeColor="text1"/>
              </w:rPr>
              <w:t>Kiểu dữ liệu</w:t>
            </w:r>
          </w:p>
        </w:tc>
        <w:tc>
          <w:tcPr>
            <w:tcW w:w="2520" w:type="dxa"/>
            <w:shd w:val="clear" w:color="auto" w:fill="D9EAF7"/>
            <w:vAlign w:val="center"/>
          </w:tcPr>
          <w:p w14:paraId="185988F1" w14:textId="77777777" w:rsidR="00F4527F" w:rsidRPr="00BF32BF" w:rsidRDefault="00000000">
            <w:pPr>
              <w:rPr>
                <w:color w:val="000000" w:themeColor="text1"/>
              </w:rPr>
            </w:pPr>
            <w:r w:rsidRPr="00BF32BF">
              <w:rPr>
                <w:b/>
                <w:color w:val="000000" w:themeColor="text1"/>
              </w:rPr>
              <w:t>Khóa/Ràng buộc</w:t>
            </w:r>
          </w:p>
        </w:tc>
        <w:tc>
          <w:tcPr>
            <w:tcW w:w="2520" w:type="dxa"/>
            <w:shd w:val="clear" w:color="auto" w:fill="D9EAF7"/>
            <w:vAlign w:val="center"/>
          </w:tcPr>
          <w:p w14:paraId="3DE75533" w14:textId="77777777" w:rsidR="00F4527F" w:rsidRPr="00BF32BF" w:rsidRDefault="00000000">
            <w:pPr>
              <w:rPr>
                <w:color w:val="000000" w:themeColor="text1"/>
              </w:rPr>
            </w:pPr>
            <w:r w:rsidRPr="00BF32BF">
              <w:rPr>
                <w:b/>
                <w:color w:val="000000" w:themeColor="text1"/>
              </w:rPr>
              <w:t>Mô tả</w:t>
            </w:r>
          </w:p>
        </w:tc>
      </w:tr>
      <w:tr w:rsidR="00F4527F" w:rsidRPr="00BF32BF" w14:paraId="1426D436" w14:textId="77777777">
        <w:trPr>
          <w:jc w:val="center"/>
        </w:trPr>
        <w:tc>
          <w:tcPr>
            <w:tcW w:w="2520" w:type="dxa"/>
            <w:vAlign w:val="center"/>
          </w:tcPr>
          <w:p w14:paraId="4C1F0542" w14:textId="77777777" w:rsidR="00F4527F" w:rsidRPr="00BF32BF" w:rsidRDefault="00000000">
            <w:pPr>
              <w:rPr>
                <w:color w:val="000000" w:themeColor="text1"/>
              </w:rPr>
            </w:pPr>
            <w:r w:rsidRPr="00BF32BF">
              <w:rPr>
                <w:color w:val="000000" w:themeColor="text1"/>
              </w:rPr>
              <w:t>orderId</w:t>
            </w:r>
          </w:p>
        </w:tc>
        <w:tc>
          <w:tcPr>
            <w:tcW w:w="2520" w:type="dxa"/>
            <w:vAlign w:val="center"/>
          </w:tcPr>
          <w:p w14:paraId="5D199D0D"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3AAAE107" w14:textId="77777777" w:rsidR="00F4527F" w:rsidRPr="00BF32BF" w:rsidRDefault="00000000">
            <w:pPr>
              <w:rPr>
                <w:color w:val="000000" w:themeColor="text1"/>
              </w:rPr>
            </w:pPr>
            <w:r w:rsidRPr="00BF32BF">
              <w:rPr>
                <w:color w:val="000000" w:themeColor="text1"/>
              </w:rPr>
              <w:t>PK ghép, FK → ORDER.orderId</w:t>
            </w:r>
          </w:p>
        </w:tc>
        <w:tc>
          <w:tcPr>
            <w:tcW w:w="2520" w:type="dxa"/>
            <w:vAlign w:val="center"/>
          </w:tcPr>
          <w:p w14:paraId="48879333" w14:textId="77777777" w:rsidR="00F4527F" w:rsidRPr="00BF32BF" w:rsidRDefault="00000000">
            <w:pPr>
              <w:rPr>
                <w:color w:val="000000" w:themeColor="text1"/>
              </w:rPr>
            </w:pPr>
            <w:r w:rsidRPr="00BF32BF">
              <w:rPr>
                <w:color w:val="000000" w:themeColor="text1"/>
              </w:rPr>
              <w:t>Mã đơn hàng.</w:t>
            </w:r>
          </w:p>
        </w:tc>
      </w:tr>
      <w:tr w:rsidR="00F4527F" w:rsidRPr="00BF32BF" w14:paraId="16397B75" w14:textId="77777777">
        <w:trPr>
          <w:jc w:val="center"/>
        </w:trPr>
        <w:tc>
          <w:tcPr>
            <w:tcW w:w="2520" w:type="dxa"/>
            <w:vAlign w:val="center"/>
          </w:tcPr>
          <w:p w14:paraId="30A7D670" w14:textId="77777777" w:rsidR="00F4527F" w:rsidRPr="00BF32BF" w:rsidRDefault="00000000">
            <w:pPr>
              <w:rPr>
                <w:color w:val="000000" w:themeColor="text1"/>
              </w:rPr>
            </w:pPr>
            <w:r w:rsidRPr="00BF32BF">
              <w:rPr>
                <w:color w:val="000000" w:themeColor="text1"/>
              </w:rPr>
              <w:t>productId</w:t>
            </w:r>
          </w:p>
        </w:tc>
        <w:tc>
          <w:tcPr>
            <w:tcW w:w="2520" w:type="dxa"/>
            <w:vAlign w:val="center"/>
          </w:tcPr>
          <w:p w14:paraId="31DA50B8" w14:textId="77777777" w:rsidR="00F4527F" w:rsidRPr="00BF32BF" w:rsidRDefault="00000000">
            <w:pPr>
              <w:rPr>
                <w:color w:val="000000" w:themeColor="text1"/>
              </w:rPr>
            </w:pPr>
            <w:r w:rsidRPr="00BF32BF">
              <w:rPr>
                <w:color w:val="000000" w:themeColor="text1"/>
              </w:rPr>
              <w:t>String</w:t>
            </w:r>
          </w:p>
        </w:tc>
        <w:tc>
          <w:tcPr>
            <w:tcW w:w="2520" w:type="dxa"/>
            <w:vAlign w:val="center"/>
          </w:tcPr>
          <w:p w14:paraId="1F576801" w14:textId="77777777" w:rsidR="00F4527F" w:rsidRPr="00BF32BF" w:rsidRDefault="00000000">
            <w:pPr>
              <w:rPr>
                <w:color w:val="000000" w:themeColor="text1"/>
              </w:rPr>
            </w:pPr>
            <w:r w:rsidRPr="00BF32BF">
              <w:rPr>
                <w:color w:val="000000" w:themeColor="text1"/>
              </w:rPr>
              <w:t>PK ghép, FK → PRODUCT.productId</w:t>
            </w:r>
          </w:p>
        </w:tc>
        <w:tc>
          <w:tcPr>
            <w:tcW w:w="2520" w:type="dxa"/>
            <w:vAlign w:val="center"/>
          </w:tcPr>
          <w:p w14:paraId="773DBAF0" w14:textId="77777777" w:rsidR="00F4527F" w:rsidRPr="00BF32BF" w:rsidRDefault="00000000">
            <w:pPr>
              <w:rPr>
                <w:color w:val="000000" w:themeColor="text1"/>
              </w:rPr>
            </w:pPr>
            <w:r w:rsidRPr="00BF32BF">
              <w:rPr>
                <w:color w:val="000000" w:themeColor="text1"/>
              </w:rPr>
              <w:t>Mã sản phẩm.</w:t>
            </w:r>
          </w:p>
        </w:tc>
      </w:tr>
      <w:tr w:rsidR="00F4527F" w:rsidRPr="00BF32BF" w14:paraId="63D1D15A" w14:textId="77777777">
        <w:trPr>
          <w:jc w:val="center"/>
        </w:trPr>
        <w:tc>
          <w:tcPr>
            <w:tcW w:w="2520" w:type="dxa"/>
            <w:vAlign w:val="center"/>
          </w:tcPr>
          <w:p w14:paraId="3641EB21" w14:textId="77777777" w:rsidR="00F4527F" w:rsidRPr="00BF32BF" w:rsidRDefault="00000000">
            <w:pPr>
              <w:rPr>
                <w:color w:val="000000" w:themeColor="text1"/>
              </w:rPr>
            </w:pPr>
            <w:r w:rsidRPr="00BF32BF">
              <w:rPr>
                <w:color w:val="000000" w:themeColor="text1"/>
              </w:rPr>
              <w:t>quantity</w:t>
            </w:r>
          </w:p>
        </w:tc>
        <w:tc>
          <w:tcPr>
            <w:tcW w:w="2520" w:type="dxa"/>
            <w:vAlign w:val="center"/>
          </w:tcPr>
          <w:p w14:paraId="19E63099" w14:textId="77777777" w:rsidR="00F4527F" w:rsidRPr="00BF32BF" w:rsidRDefault="00000000">
            <w:pPr>
              <w:rPr>
                <w:color w:val="000000" w:themeColor="text1"/>
              </w:rPr>
            </w:pPr>
            <w:r w:rsidRPr="00BF32BF">
              <w:rPr>
                <w:color w:val="000000" w:themeColor="text1"/>
              </w:rPr>
              <w:t>Integer</w:t>
            </w:r>
          </w:p>
        </w:tc>
        <w:tc>
          <w:tcPr>
            <w:tcW w:w="2520" w:type="dxa"/>
            <w:vAlign w:val="center"/>
          </w:tcPr>
          <w:p w14:paraId="2EE32EBB" w14:textId="77777777" w:rsidR="00F4527F" w:rsidRPr="00BF32BF" w:rsidRDefault="00000000">
            <w:pPr>
              <w:rPr>
                <w:color w:val="000000" w:themeColor="text1"/>
              </w:rPr>
            </w:pPr>
            <w:r w:rsidRPr="00BF32BF">
              <w:rPr>
                <w:color w:val="000000" w:themeColor="text1"/>
              </w:rPr>
              <w:t>NOT NULL, &gt; 0</w:t>
            </w:r>
          </w:p>
        </w:tc>
        <w:tc>
          <w:tcPr>
            <w:tcW w:w="2520" w:type="dxa"/>
            <w:vAlign w:val="center"/>
          </w:tcPr>
          <w:p w14:paraId="5C848AE8" w14:textId="77777777" w:rsidR="00F4527F" w:rsidRPr="00BF32BF" w:rsidRDefault="00000000">
            <w:pPr>
              <w:rPr>
                <w:color w:val="000000" w:themeColor="text1"/>
              </w:rPr>
            </w:pPr>
            <w:r w:rsidRPr="00BF32BF">
              <w:rPr>
                <w:color w:val="000000" w:themeColor="text1"/>
              </w:rPr>
              <w:t>Số lượng của sản phẩm trong đơn.</w:t>
            </w:r>
          </w:p>
        </w:tc>
      </w:tr>
    </w:tbl>
    <w:p w14:paraId="03595931" w14:textId="77777777" w:rsidR="00F4527F" w:rsidRPr="00BF32BF" w:rsidRDefault="00000000">
      <w:pPr>
        <w:pStyle w:val="Heading3"/>
        <w:rPr>
          <w:color w:val="000000" w:themeColor="text1"/>
        </w:rPr>
      </w:pPr>
      <w:r w:rsidRPr="00BF32BF">
        <w:rPr>
          <w:color w:val="000000" w:themeColor="text1"/>
        </w:rPr>
        <w:t>3.4.4. ERD – Ký hiệu chân quạ</w:t>
      </w:r>
    </w:p>
    <w:p w14:paraId="15BF6B12" w14:textId="2425A36D" w:rsidR="00F4527F" w:rsidRPr="00BF32BF" w:rsidRDefault="00A04436">
      <w:pPr>
        <w:rPr>
          <w:color w:val="000000" w:themeColor="text1"/>
        </w:rPr>
      </w:pPr>
      <w:r w:rsidRPr="00A04436">
        <w:rPr>
          <w:rFonts w:ascii="Courier New" w:hAnsi="Courier New"/>
          <w:color w:val="000000" w:themeColor="text1"/>
          <w:sz w:val="18"/>
        </w:rPr>
        <w:drawing>
          <wp:inline distT="0" distB="0" distL="0" distR="0" wp14:anchorId="52FB49AA" wp14:editId="460FAE9E">
            <wp:extent cx="6400800" cy="2204720"/>
            <wp:effectExtent l="0" t="0" r="0" b="5080"/>
            <wp:docPr id="211970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03543" name=""/>
                    <pic:cNvPicPr/>
                  </pic:nvPicPr>
                  <pic:blipFill>
                    <a:blip r:embed="rId7"/>
                    <a:stretch>
                      <a:fillRect/>
                    </a:stretch>
                  </pic:blipFill>
                  <pic:spPr>
                    <a:xfrm>
                      <a:off x="0" y="0"/>
                      <a:ext cx="6400800" cy="2204720"/>
                    </a:xfrm>
                    <a:prstGeom prst="rect">
                      <a:avLst/>
                    </a:prstGeom>
                  </pic:spPr>
                </pic:pic>
              </a:graphicData>
            </a:graphic>
          </wp:inline>
        </w:drawing>
      </w:r>
      <w:r w:rsidR="00000000" w:rsidRPr="00BF32BF">
        <w:rPr>
          <w:rFonts w:ascii="Courier New" w:hAnsi="Courier New"/>
          <w:color w:val="000000" w:themeColor="text1"/>
          <w:sz w:val="18"/>
        </w:rPr>
        <w:br/>
      </w:r>
      <w:r w:rsidR="00000000" w:rsidRPr="00BF32BF">
        <w:rPr>
          <w:rFonts w:ascii="Courier New" w:hAnsi="Courier New"/>
          <w:color w:val="000000" w:themeColor="text1"/>
          <w:sz w:val="18"/>
        </w:rPr>
        <w:br/>
        <w:t>=&gt; ORDER và PRODUCT có quan hệ N-N thông qua ORDER_DETAIL.</w:t>
      </w:r>
    </w:p>
    <w:p w14:paraId="6B7B42D7" w14:textId="77777777" w:rsidR="00F4527F" w:rsidRPr="00BF32BF" w:rsidRDefault="00000000">
      <w:pPr>
        <w:rPr>
          <w:color w:val="000000" w:themeColor="text1"/>
        </w:rPr>
      </w:pPr>
      <w:r w:rsidRPr="00BF32BF">
        <w:rPr>
          <w:color w:val="000000" w:themeColor="text1"/>
        </w:rPr>
        <w:t>Trong sơ đồ chân quạ: phía ORDER là 1 và phía ORDER_DETAIL là N; phía PRODUCT là 1 và phía ORDER_DETAIL là N. Do đó một ORDER có thể có nhiều ORDER_DETAIL, một PRODUCT có thể xuất hiện trong nhiều ORDER_DETAIL. ORDER_DETAIL có khóa chính ghép (orderId, productId), đồng thời hai thuộc tính này là khóa ngoại.</w:t>
      </w:r>
    </w:p>
    <w:p w14:paraId="72C01FDF" w14:textId="77777777" w:rsidR="00F4527F" w:rsidRPr="00BF32BF" w:rsidRDefault="00000000">
      <w:pPr>
        <w:pStyle w:val="Heading3"/>
        <w:rPr>
          <w:color w:val="000000" w:themeColor="text1"/>
        </w:rPr>
      </w:pPr>
      <w:r w:rsidRPr="00BF32BF">
        <w:rPr>
          <w:color w:val="000000" w:themeColor="text1"/>
        </w:rPr>
        <w:t>3.4.5. Kiểm tra 3NF</w:t>
      </w:r>
    </w:p>
    <w:tbl>
      <w:tblPr>
        <w:tblStyle w:val="TableGrid"/>
        <w:tblW w:w="0" w:type="auto"/>
        <w:jc w:val="center"/>
        <w:tblLook w:val="04A0" w:firstRow="1" w:lastRow="0" w:firstColumn="1" w:lastColumn="0" w:noHBand="0" w:noVBand="1"/>
      </w:tblPr>
      <w:tblGrid>
        <w:gridCol w:w="3360"/>
        <w:gridCol w:w="3360"/>
        <w:gridCol w:w="3360"/>
      </w:tblGrid>
      <w:tr w:rsidR="00F4527F" w:rsidRPr="00BF32BF" w14:paraId="0FDEEF85" w14:textId="77777777">
        <w:trPr>
          <w:jc w:val="center"/>
        </w:trPr>
        <w:tc>
          <w:tcPr>
            <w:tcW w:w="3360" w:type="dxa"/>
            <w:shd w:val="clear" w:color="auto" w:fill="D9EAF7"/>
            <w:vAlign w:val="center"/>
          </w:tcPr>
          <w:p w14:paraId="4F93B242" w14:textId="77777777" w:rsidR="00F4527F" w:rsidRPr="00BF32BF" w:rsidRDefault="00000000">
            <w:pPr>
              <w:rPr>
                <w:color w:val="000000" w:themeColor="text1"/>
              </w:rPr>
            </w:pPr>
            <w:r w:rsidRPr="00BF32BF">
              <w:rPr>
                <w:b/>
                <w:color w:val="000000" w:themeColor="text1"/>
              </w:rPr>
              <w:t>Bảng</w:t>
            </w:r>
          </w:p>
        </w:tc>
        <w:tc>
          <w:tcPr>
            <w:tcW w:w="3360" w:type="dxa"/>
            <w:shd w:val="clear" w:color="auto" w:fill="D9EAF7"/>
            <w:vAlign w:val="center"/>
          </w:tcPr>
          <w:p w14:paraId="702A7EBE" w14:textId="77777777" w:rsidR="00F4527F" w:rsidRPr="00BF32BF" w:rsidRDefault="00000000">
            <w:pPr>
              <w:rPr>
                <w:color w:val="000000" w:themeColor="text1"/>
              </w:rPr>
            </w:pPr>
            <w:r w:rsidRPr="00BF32BF">
              <w:rPr>
                <w:b/>
                <w:color w:val="000000" w:themeColor="text1"/>
              </w:rPr>
              <w:t>Phụ thuộc chính</w:t>
            </w:r>
          </w:p>
        </w:tc>
        <w:tc>
          <w:tcPr>
            <w:tcW w:w="3360" w:type="dxa"/>
            <w:shd w:val="clear" w:color="auto" w:fill="D9EAF7"/>
            <w:vAlign w:val="center"/>
          </w:tcPr>
          <w:p w14:paraId="294D2707" w14:textId="77777777" w:rsidR="00F4527F" w:rsidRPr="00BF32BF" w:rsidRDefault="00000000">
            <w:pPr>
              <w:rPr>
                <w:color w:val="000000" w:themeColor="text1"/>
              </w:rPr>
            </w:pPr>
            <w:r w:rsidRPr="00BF32BF">
              <w:rPr>
                <w:b/>
                <w:color w:val="000000" w:themeColor="text1"/>
              </w:rPr>
              <w:t>Đánh giá</w:t>
            </w:r>
          </w:p>
        </w:tc>
      </w:tr>
      <w:tr w:rsidR="00F4527F" w:rsidRPr="00BF32BF" w14:paraId="2EB68ACB" w14:textId="77777777">
        <w:trPr>
          <w:jc w:val="center"/>
        </w:trPr>
        <w:tc>
          <w:tcPr>
            <w:tcW w:w="3360" w:type="dxa"/>
            <w:vAlign w:val="center"/>
          </w:tcPr>
          <w:p w14:paraId="769768BA" w14:textId="77777777" w:rsidR="00F4527F" w:rsidRPr="00BF32BF" w:rsidRDefault="00000000">
            <w:pPr>
              <w:rPr>
                <w:color w:val="000000" w:themeColor="text1"/>
              </w:rPr>
            </w:pPr>
            <w:r w:rsidRPr="00BF32BF">
              <w:rPr>
                <w:color w:val="000000" w:themeColor="text1"/>
              </w:rPr>
              <w:t>PRODUCT</w:t>
            </w:r>
          </w:p>
        </w:tc>
        <w:tc>
          <w:tcPr>
            <w:tcW w:w="3360" w:type="dxa"/>
            <w:vAlign w:val="center"/>
          </w:tcPr>
          <w:p w14:paraId="2999963E" w14:textId="77777777" w:rsidR="00F4527F" w:rsidRPr="00BF32BF" w:rsidRDefault="00000000">
            <w:pPr>
              <w:rPr>
                <w:color w:val="000000" w:themeColor="text1"/>
              </w:rPr>
            </w:pPr>
            <w:r w:rsidRPr="00BF32BF">
              <w:rPr>
                <w:color w:val="000000" w:themeColor="text1"/>
              </w:rPr>
              <w:t>productId → productName, unitPrice</w:t>
            </w:r>
          </w:p>
        </w:tc>
        <w:tc>
          <w:tcPr>
            <w:tcW w:w="3360" w:type="dxa"/>
            <w:vAlign w:val="center"/>
          </w:tcPr>
          <w:p w14:paraId="042586F1" w14:textId="77777777" w:rsidR="00F4527F" w:rsidRPr="00BF32BF" w:rsidRDefault="00000000">
            <w:pPr>
              <w:rPr>
                <w:color w:val="000000" w:themeColor="text1"/>
              </w:rPr>
            </w:pPr>
            <w:r w:rsidRPr="00BF32BF">
              <w:rPr>
                <w:color w:val="000000" w:themeColor="text1"/>
              </w:rPr>
              <w:t>Mỗi thuộc tính không khóa phụ thuộc trực tiếp vào PK.</w:t>
            </w:r>
          </w:p>
        </w:tc>
      </w:tr>
      <w:tr w:rsidR="00F4527F" w:rsidRPr="00BF32BF" w14:paraId="4D71E958" w14:textId="77777777">
        <w:trPr>
          <w:jc w:val="center"/>
        </w:trPr>
        <w:tc>
          <w:tcPr>
            <w:tcW w:w="3360" w:type="dxa"/>
            <w:vAlign w:val="center"/>
          </w:tcPr>
          <w:p w14:paraId="2BF74CEA" w14:textId="77777777" w:rsidR="00F4527F" w:rsidRPr="00BF32BF" w:rsidRDefault="00000000">
            <w:pPr>
              <w:rPr>
                <w:color w:val="000000" w:themeColor="text1"/>
              </w:rPr>
            </w:pPr>
            <w:r w:rsidRPr="00BF32BF">
              <w:rPr>
                <w:color w:val="000000" w:themeColor="text1"/>
              </w:rPr>
              <w:t>ORDER</w:t>
            </w:r>
          </w:p>
        </w:tc>
        <w:tc>
          <w:tcPr>
            <w:tcW w:w="3360" w:type="dxa"/>
            <w:vAlign w:val="center"/>
          </w:tcPr>
          <w:p w14:paraId="494E6534" w14:textId="77777777" w:rsidR="00F4527F" w:rsidRPr="00BF32BF" w:rsidRDefault="00000000">
            <w:pPr>
              <w:rPr>
                <w:color w:val="000000" w:themeColor="text1"/>
              </w:rPr>
            </w:pPr>
            <w:r w:rsidRPr="00BF32BF">
              <w:rPr>
                <w:color w:val="000000" w:themeColor="text1"/>
              </w:rPr>
              <w:t>orderId → customerName, status</w:t>
            </w:r>
          </w:p>
        </w:tc>
        <w:tc>
          <w:tcPr>
            <w:tcW w:w="3360" w:type="dxa"/>
            <w:vAlign w:val="center"/>
          </w:tcPr>
          <w:p w14:paraId="5F8D5E92" w14:textId="77777777" w:rsidR="00F4527F" w:rsidRPr="00BF32BF" w:rsidRDefault="00000000">
            <w:pPr>
              <w:rPr>
                <w:color w:val="000000" w:themeColor="text1"/>
              </w:rPr>
            </w:pPr>
            <w:r w:rsidRPr="00BF32BF">
              <w:rPr>
                <w:color w:val="000000" w:themeColor="text1"/>
              </w:rPr>
              <w:t>Các thuộc tính không khóa phụ thuộc trực tiếp vào PK.</w:t>
            </w:r>
          </w:p>
        </w:tc>
      </w:tr>
      <w:tr w:rsidR="00F4527F" w:rsidRPr="00BF32BF" w14:paraId="3D667E16" w14:textId="77777777">
        <w:trPr>
          <w:jc w:val="center"/>
        </w:trPr>
        <w:tc>
          <w:tcPr>
            <w:tcW w:w="3360" w:type="dxa"/>
            <w:vAlign w:val="center"/>
          </w:tcPr>
          <w:p w14:paraId="2611BACC" w14:textId="77777777" w:rsidR="00F4527F" w:rsidRPr="00BF32BF" w:rsidRDefault="00000000">
            <w:pPr>
              <w:rPr>
                <w:color w:val="000000" w:themeColor="text1"/>
              </w:rPr>
            </w:pPr>
            <w:r w:rsidRPr="00BF32BF">
              <w:rPr>
                <w:color w:val="000000" w:themeColor="text1"/>
              </w:rPr>
              <w:t>ORDER_DETAIL</w:t>
            </w:r>
          </w:p>
        </w:tc>
        <w:tc>
          <w:tcPr>
            <w:tcW w:w="3360" w:type="dxa"/>
            <w:vAlign w:val="center"/>
          </w:tcPr>
          <w:p w14:paraId="1137F82F" w14:textId="77777777" w:rsidR="00F4527F" w:rsidRPr="00BF32BF" w:rsidRDefault="00000000">
            <w:pPr>
              <w:rPr>
                <w:color w:val="000000" w:themeColor="text1"/>
              </w:rPr>
            </w:pPr>
            <w:r w:rsidRPr="00BF32BF">
              <w:rPr>
                <w:color w:val="000000" w:themeColor="text1"/>
              </w:rPr>
              <w:t>(orderId, productId) → quantity</w:t>
            </w:r>
          </w:p>
        </w:tc>
        <w:tc>
          <w:tcPr>
            <w:tcW w:w="3360" w:type="dxa"/>
            <w:vAlign w:val="center"/>
          </w:tcPr>
          <w:p w14:paraId="2B38CEE9" w14:textId="77777777" w:rsidR="00F4527F" w:rsidRPr="00BF32BF" w:rsidRDefault="00000000">
            <w:pPr>
              <w:rPr>
                <w:color w:val="000000" w:themeColor="text1"/>
              </w:rPr>
            </w:pPr>
            <w:r w:rsidRPr="00BF32BF">
              <w:rPr>
                <w:color w:val="000000" w:themeColor="text1"/>
              </w:rPr>
              <w:t>quantity phụ thuộc vào toàn bộ khóa ghép, không phụ thuộc từng phần.</w:t>
            </w:r>
          </w:p>
        </w:tc>
      </w:tr>
    </w:tbl>
    <w:p w14:paraId="1FFFE9BC" w14:textId="77777777" w:rsidR="00F4527F" w:rsidRPr="00BF32BF" w:rsidRDefault="00000000">
      <w:pPr>
        <w:rPr>
          <w:color w:val="000000" w:themeColor="text1"/>
        </w:rPr>
      </w:pPr>
      <w:r w:rsidRPr="00BF32BF">
        <w:rPr>
          <w:color w:val="000000" w:themeColor="text1"/>
        </w:rPr>
        <w:t>Các thuộc tính không khóa phụ thuộc trực tiếp vào khóa chính của bảng tương ứng và không có thuộc tính không khóa phụ thuộc bắc cầu vào khóa chính trong phạm vi mô hình này. Mô hình đáp ứng 3NF.</w:t>
      </w:r>
    </w:p>
    <w:p w14:paraId="37B69FAC" w14:textId="77777777" w:rsidR="00F4527F" w:rsidRPr="00BF32BF" w:rsidRDefault="00000000">
      <w:pPr>
        <w:pStyle w:val="Heading2"/>
        <w:rPr>
          <w:color w:val="000000" w:themeColor="text1"/>
        </w:rPr>
      </w:pPr>
      <w:r w:rsidRPr="00BF32BF">
        <w:rPr>
          <w:color w:val="000000" w:themeColor="text1"/>
        </w:rPr>
        <w:t>3.5. Rà soát và sửa lỗi chuẩn hóa</w:t>
      </w:r>
    </w:p>
    <w:p w14:paraId="7418632C" w14:textId="77777777" w:rsidR="00F4527F" w:rsidRPr="00BF32BF" w:rsidRDefault="00000000">
      <w:pPr>
        <w:rPr>
          <w:color w:val="000000" w:themeColor="text1"/>
        </w:rPr>
      </w:pPr>
      <w:r w:rsidRPr="00BF32BF">
        <w:rPr>
          <w:color w:val="000000" w:themeColor="text1"/>
        </w:rPr>
        <w:t xml:space="preserve">Bảng dữ liệu nháp vi phạm 1NF do sử dụng nhóm thuộc tính lặp productName1, productName2 để biểu diễn nhiều sản phẩm trong một đơn hàng. Số lượng sản phẩm trong thực tế không bị giới hạn ở 2, vì vậy </w:t>
      </w:r>
      <w:r w:rsidRPr="00BF32BF">
        <w:rPr>
          <w:color w:val="000000" w:themeColor="text1"/>
        </w:rPr>
        <w:lastRenderedPageBreak/>
        <w:t>cách thiết kế này không mở rộng được một cách đúng đắn và có thể tạo ra các cột rỗng như productName2 trong ORD-02.</w:t>
      </w:r>
    </w:p>
    <w:p w14:paraId="66A17915" w14:textId="77777777" w:rsidR="00F4527F" w:rsidRPr="00BF32BF" w:rsidRDefault="00000000">
      <w:pPr>
        <w:rPr>
          <w:color w:val="000000" w:themeColor="text1"/>
        </w:rPr>
      </w:pPr>
      <w:r w:rsidRPr="00BF32BF">
        <w:rPr>
          <w:color w:val="000000" w:themeColor="text1"/>
        </w:rPr>
        <w:t>Cách khắc phục là tách thông tin thành PRODUCT, ORDER và ORDER_DETAIL. ORDER chỉ lưu thông tin chung của đơn; PRODUCT lưu thông tin từng sản phẩm; ORDER_DETAIL lưu từng dòng sản phẩm của đơn cùng quantity. Vì vậy ORD-02 chỉ có một dòng trong ORDER_DETAIL và không cần cột productName2. Một đơn có 3, 4 hoặc nhiều sản phẩm chỉ cần thêm các dòng ORDER_DETAIL tương ứng.</w:t>
      </w:r>
    </w:p>
    <w:p w14:paraId="5BAEFC42" w14:textId="77777777" w:rsidR="00F4527F" w:rsidRPr="00BF32BF" w:rsidRDefault="00000000">
      <w:pPr>
        <w:pStyle w:val="Heading3"/>
        <w:rPr>
          <w:color w:val="000000" w:themeColor="text1"/>
        </w:rPr>
      </w:pPr>
      <w:r w:rsidRPr="00BF32BF">
        <w:rPr>
          <w:color w:val="000000" w:themeColor="text1"/>
        </w:rPr>
        <w:t>3.5.1. Đối chiếu dữ liệu mẫu sau chuẩn hóa</w:t>
      </w:r>
    </w:p>
    <w:tbl>
      <w:tblPr>
        <w:tblStyle w:val="TableGrid"/>
        <w:tblW w:w="0" w:type="auto"/>
        <w:jc w:val="center"/>
        <w:tblLook w:val="04A0" w:firstRow="1" w:lastRow="0" w:firstColumn="1" w:lastColumn="0" w:noHBand="0" w:noVBand="1"/>
      </w:tblPr>
      <w:tblGrid>
        <w:gridCol w:w="3360"/>
        <w:gridCol w:w="3360"/>
        <w:gridCol w:w="3360"/>
      </w:tblGrid>
      <w:tr w:rsidR="00F4527F" w:rsidRPr="00BF32BF" w14:paraId="1ADDAB0B" w14:textId="77777777">
        <w:trPr>
          <w:jc w:val="center"/>
        </w:trPr>
        <w:tc>
          <w:tcPr>
            <w:tcW w:w="3360" w:type="dxa"/>
            <w:shd w:val="clear" w:color="auto" w:fill="D9EAF7"/>
            <w:vAlign w:val="center"/>
          </w:tcPr>
          <w:p w14:paraId="631063D0" w14:textId="77777777" w:rsidR="00F4527F" w:rsidRPr="00BF32BF" w:rsidRDefault="00000000">
            <w:pPr>
              <w:rPr>
                <w:color w:val="000000" w:themeColor="text1"/>
              </w:rPr>
            </w:pPr>
            <w:r w:rsidRPr="00BF32BF">
              <w:rPr>
                <w:b/>
                <w:color w:val="000000" w:themeColor="text1"/>
              </w:rPr>
              <w:t>ORDER</w:t>
            </w:r>
          </w:p>
        </w:tc>
        <w:tc>
          <w:tcPr>
            <w:tcW w:w="3360" w:type="dxa"/>
            <w:shd w:val="clear" w:color="auto" w:fill="D9EAF7"/>
            <w:vAlign w:val="center"/>
          </w:tcPr>
          <w:p w14:paraId="06D21BBA" w14:textId="77777777" w:rsidR="00F4527F" w:rsidRPr="00BF32BF" w:rsidRDefault="00000000">
            <w:pPr>
              <w:rPr>
                <w:color w:val="000000" w:themeColor="text1"/>
              </w:rPr>
            </w:pPr>
            <w:r w:rsidRPr="00BF32BF">
              <w:rPr>
                <w:b/>
                <w:color w:val="000000" w:themeColor="text1"/>
              </w:rPr>
              <w:t>ORDER_DETAIL</w:t>
            </w:r>
          </w:p>
        </w:tc>
        <w:tc>
          <w:tcPr>
            <w:tcW w:w="3360" w:type="dxa"/>
            <w:shd w:val="clear" w:color="auto" w:fill="D9EAF7"/>
            <w:vAlign w:val="center"/>
          </w:tcPr>
          <w:p w14:paraId="457E5708" w14:textId="77777777" w:rsidR="00F4527F" w:rsidRPr="00BF32BF" w:rsidRDefault="00000000">
            <w:pPr>
              <w:rPr>
                <w:color w:val="000000" w:themeColor="text1"/>
              </w:rPr>
            </w:pPr>
            <w:r w:rsidRPr="00BF32BF">
              <w:rPr>
                <w:b/>
                <w:color w:val="000000" w:themeColor="text1"/>
              </w:rPr>
              <w:t>PRODUCT</w:t>
            </w:r>
          </w:p>
        </w:tc>
      </w:tr>
      <w:tr w:rsidR="00F4527F" w:rsidRPr="00BF32BF" w14:paraId="20CD1EDF" w14:textId="77777777">
        <w:trPr>
          <w:jc w:val="center"/>
        </w:trPr>
        <w:tc>
          <w:tcPr>
            <w:tcW w:w="3360" w:type="dxa"/>
            <w:vAlign w:val="center"/>
          </w:tcPr>
          <w:p w14:paraId="44F7965E" w14:textId="77777777" w:rsidR="00F4527F" w:rsidRPr="00BF32BF" w:rsidRDefault="00000000">
            <w:pPr>
              <w:rPr>
                <w:color w:val="000000" w:themeColor="text1"/>
              </w:rPr>
            </w:pPr>
            <w:r w:rsidRPr="00BF32BF">
              <w:rPr>
                <w:color w:val="000000" w:themeColor="text1"/>
              </w:rPr>
              <w:t>ORD-01 | Nguyễn Văn A | Chờ xử lý</w:t>
            </w:r>
          </w:p>
        </w:tc>
        <w:tc>
          <w:tcPr>
            <w:tcW w:w="3360" w:type="dxa"/>
            <w:vAlign w:val="center"/>
          </w:tcPr>
          <w:p w14:paraId="69507807" w14:textId="77777777" w:rsidR="00F4527F" w:rsidRPr="00BF32BF" w:rsidRDefault="00000000">
            <w:pPr>
              <w:rPr>
                <w:color w:val="000000" w:themeColor="text1"/>
              </w:rPr>
            </w:pPr>
            <w:r w:rsidRPr="00BF32BF">
              <w:rPr>
                <w:color w:val="000000" w:themeColor="text1"/>
              </w:rPr>
              <w:t>ORD-01 | PRD-01 | 3</w:t>
            </w:r>
          </w:p>
        </w:tc>
        <w:tc>
          <w:tcPr>
            <w:tcW w:w="3360" w:type="dxa"/>
            <w:vAlign w:val="center"/>
          </w:tcPr>
          <w:p w14:paraId="4F198340" w14:textId="77777777" w:rsidR="00F4527F" w:rsidRPr="00BF32BF" w:rsidRDefault="00000000">
            <w:pPr>
              <w:rPr>
                <w:color w:val="000000" w:themeColor="text1"/>
              </w:rPr>
            </w:pPr>
            <w:r w:rsidRPr="00BF32BF">
              <w:rPr>
                <w:color w:val="000000" w:themeColor="text1"/>
              </w:rPr>
              <w:t>PRD-01 | Áo thun | ...</w:t>
            </w:r>
          </w:p>
        </w:tc>
      </w:tr>
      <w:tr w:rsidR="00F4527F" w:rsidRPr="00BF32BF" w14:paraId="7B5BCA84" w14:textId="77777777">
        <w:trPr>
          <w:jc w:val="center"/>
        </w:trPr>
        <w:tc>
          <w:tcPr>
            <w:tcW w:w="3360" w:type="dxa"/>
            <w:vAlign w:val="center"/>
          </w:tcPr>
          <w:p w14:paraId="782604B6" w14:textId="77777777" w:rsidR="00F4527F" w:rsidRPr="00BF32BF" w:rsidRDefault="00000000">
            <w:pPr>
              <w:rPr>
                <w:color w:val="000000" w:themeColor="text1"/>
              </w:rPr>
            </w:pPr>
            <w:r w:rsidRPr="00BF32BF">
              <w:rPr>
                <w:color w:val="000000" w:themeColor="text1"/>
              </w:rPr>
              <w:t>ORD-01 | Nguyễn Văn A | Chờ xử lý</w:t>
            </w:r>
          </w:p>
        </w:tc>
        <w:tc>
          <w:tcPr>
            <w:tcW w:w="3360" w:type="dxa"/>
            <w:vAlign w:val="center"/>
          </w:tcPr>
          <w:p w14:paraId="658FA0B1" w14:textId="77777777" w:rsidR="00F4527F" w:rsidRPr="00BF32BF" w:rsidRDefault="00000000">
            <w:pPr>
              <w:rPr>
                <w:color w:val="000000" w:themeColor="text1"/>
              </w:rPr>
            </w:pPr>
            <w:r w:rsidRPr="00BF32BF">
              <w:rPr>
                <w:color w:val="000000" w:themeColor="text1"/>
              </w:rPr>
              <w:t>ORD-01 | PRD-02 | 1</w:t>
            </w:r>
          </w:p>
        </w:tc>
        <w:tc>
          <w:tcPr>
            <w:tcW w:w="3360" w:type="dxa"/>
            <w:vAlign w:val="center"/>
          </w:tcPr>
          <w:p w14:paraId="521499C4" w14:textId="77777777" w:rsidR="00F4527F" w:rsidRPr="00BF32BF" w:rsidRDefault="00000000">
            <w:pPr>
              <w:rPr>
                <w:color w:val="000000" w:themeColor="text1"/>
              </w:rPr>
            </w:pPr>
            <w:r w:rsidRPr="00BF32BF">
              <w:rPr>
                <w:color w:val="000000" w:themeColor="text1"/>
              </w:rPr>
              <w:t>PRD-02 | Quần jean | ...</w:t>
            </w:r>
          </w:p>
        </w:tc>
      </w:tr>
      <w:tr w:rsidR="00F4527F" w:rsidRPr="00BF32BF" w14:paraId="4BCCD23A" w14:textId="77777777">
        <w:trPr>
          <w:jc w:val="center"/>
        </w:trPr>
        <w:tc>
          <w:tcPr>
            <w:tcW w:w="3360" w:type="dxa"/>
            <w:vAlign w:val="center"/>
          </w:tcPr>
          <w:p w14:paraId="0B7533C0" w14:textId="77777777" w:rsidR="00F4527F" w:rsidRPr="00BF32BF" w:rsidRDefault="00000000">
            <w:pPr>
              <w:rPr>
                <w:color w:val="000000" w:themeColor="text1"/>
              </w:rPr>
            </w:pPr>
            <w:r w:rsidRPr="00BF32BF">
              <w:rPr>
                <w:color w:val="000000" w:themeColor="text1"/>
              </w:rPr>
              <w:t>ORD-02 | Trần Thị B | Đã xác nhận</w:t>
            </w:r>
          </w:p>
        </w:tc>
        <w:tc>
          <w:tcPr>
            <w:tcW w:w="3360" w:type="dxa"/>
            <w:vAlign w:val="center"/>
          </w:tcPr>
          <w:p w14:paraId="2A4F01BA" w14:textId="77777777" w:rsidR="00F4527F" w:rsidRPr="00BF32BF" w:rsidRDefault="00000000">
            <w:pPr>
              <w:rPr>
                <w:color w:val="000000" w:themeColor="text1"/>
              </w:rPr>
            </w:pPr>
            <w:r w:rsidRPr="00BF32BF">
              <w:rPr>
                <w:color w:val="000000" w:themeColor="text1"/>
              </w:rPr>
              <w:t>ORD-02 | PRD-03 | 1</w:t>
            </w:r>
          </w:p>
        </w:tc>
        <w:tc>
          <w:tcPr>
            <w:tcW w:w="3360" w:type="dxa"/>
            <w:vAlign w:val="center"/>
          </w:tcPr>
          <w:p w14:paraId="34020028" w14:textId="77777777" w:rsidR="00F4527F" w:rsidRPr="00BF32BF" w:rsidRDefault="00000000">
            <w:pPr>
              <w:rPr>
                <w:color w:val="000000" w:themeColor="text1"/>
              </w:rPr>
            </w:pPr>
            <w:r w:rsidRPr="00BF32BF">
              <w:rPr>
                <w:color w:val="000000" w:themeColor="text1"/>
              </w:rPr>
              <w:t>PRD-03 | Mũ lưỡi trai | ...</w:t>
            </w:r>
          </w:p>
        </w:tc>
      </w:tr>
    </w:tbl>
    <w:p w14:paraId="0BA9D0CB" w14:textId="77777777" w:rsidR="00F4527F" w:rsidRPr="00BF32BF" w:rsidRDefault="00000000">
      <w:pPr>
        <w:pStyle w:val="Heading2"/>
        <w:rPr>
          <w:color w:val="000000" w:themeColor="text1"/>
        </w:rPr>
      </w:pPr>
      <w:r w:rsidRPr="00BF32BF">
        <w:rPr>
          <w:color w:val="000000" w:themeColor="text1"/>
        </w:rPr>
        <w:t>3.6. Giao diện và yêu cầu phản hồi</w:t>
      </w:r>
    </w:p>
    <w:p w14:paraId="0CBBA76F" w14:textId="77777777" w:rsidR="00F4527F" w:rsidRPr="00BF32BF" w:rsidRDefault="00000000">
      <w:pPr>
        <w:rPr>
          <w:color w:val="000000" w:themeColor="text1"/>
        </w:rPr>
      </w:pPr>
      <w:r w:rsidRPr="00BF32BF">
        <w:rPr>
          <w:color w:val="000000" w:themeColor="text1"/>
        </w:rPr>
        <w:t>Màn hình đặt hàng phải có khu vực thông báo kết quả nằm ngay trong màn hình thao tác. Khi số lượng hợp lệ, khu vực này hiển thị thông báo thành công và trạng thái đơn. Khi số lượng rỗng hoặc ≤ 0, khu vực này hiển thị thông báo lỗi và đơn hàng không được tạo.</w:t>
      </w:r>
    </w:p>
    <w:p w14:paraId="1612FCD5" w14:textId="77777777" w:rsidR="00F4527F" w:rsidRPr="00BF32BF" w:rsidRDefault="00000000">
      <w:pPr>
        <w:pStyle w:val="Heading2"/>
        <w:rPr>
          <w:color w:val="000000" w:themeColor="text1"/>
        </w:rPr>
      </w:pPr>
      <w:r w:rsidRPr="00BF32BF">
        <w:rPr>
          <w:color w:val="000000" w:themeColor="text1"/>
        </w:rPr>
        <w:t>3.7. Tiêu chí chấp nhận chính</w:t>
      </w:r>
    </w:p>
    <w:tbl>
      <w:tblPr>
        <w:tblStyle w:val="TableGrid"/>
        <w:tblW w:w="0" w:type="auto"/>
        <w:jc w:val="center"/>
        <w:tblLook w:val="04A0" w:firstRow="1" w:lastRow="0" w:firstColumn="1" w:lastColumn="0" w:noHBand="0" w:noVBand="1"/>
      </w:tblPr>
      <w:tblGrid>
        <w:gridCol w:w="5040"/>
        <w:gridCol w:w="5040"/>
      </w:tblGrid>
      <w:tr w:rsidR="00F4527F" w:rsidRPr="00BF32BF" w14:paraId="3356CCDC" w14:textId="77777777">
        <w:trPr>
          <w:jc w:val="center"/>
        </w:trPr>
        <w:tc>
          <w:tcPr>
            <w:tcW w:w="5040" w:type="dxa"/>
            <w:shd w:val="clear" w:color="auto" w:fill="D9EAF7"/>
            <w:vAlign w:val="center"/>
          </w:tcPr>
          <w:p w14:paraId="717A30FF" w14:textId="77777777" w:rsidR="00F4527F" w:rsidRPr="00BF32BF" w:rsidRDefault="00000000">
            <w:pPr>
              <w:rPr>
                <w:color w:val="000000" w:themeColor="text1"/>
              </w:rPr>
            </w:pPr>
            <w:r w:rsidRPr="00BF32BF">
              <w:rPr>
                <w:b/>
                <w:color w:val="000000" w:themeColor="text1"/>
              </w:rPr>
              <w:t>ID</w:t>
            </w:r>
          </w:p>
        </w:tc>
        <w:tc>
          <w:tcPr>
            <w:tcW w:w="5040" w:type="dxa"/>
            <w:shd w:val="clear" w:color="auto" w:fill="D9EAF7"/>
            <w:vAlign w:val="center"/>
          </w:tcPr>
          <w:p w14:paraId="77B69A9F" w14:textId="77777777" w:rsidR="00F4527F" w:rsidRPr="00BF32BF" w:rsidRDefault="00000000">
            <w:pPr>
              <w:rPr>
                <w:color w:val="000000" w:themeColor="text1"/>
              </w:rPr>
            </w:pPr>
            <w:r w:rsidRPr="00BF32BF">
              <w:rPr>
                <w:b/>
                <w:color w:val="000000" w:themeColor="text1"/>
              </w:rPr>
              <w:t>Tiêu chí</w:t>
            </w:r>
          </w:p>
        </w:tc>
      </w:tr>
      <w:tr w:rsidR="00F4527F" w:rsidRPr="00BF32BF" w14:paraId="7DD04DF7" w14:textId="77777777">
        <w:trPr>
          <w:jc w:val="center"/>
        </w:trPr>
        <w:tc>
          <w:tcPr>
            <w:tcW w:w="5040" w:type="dxa"/>
            <w:vAlign w:val="center"/>
          </w:tcPr>
          <w:p w14:paraId="23FDDA95" w14:textId="77777777" w:rsidR="00F4527F" w:rsidRPr="00BF32BF" w:rsidRDefault="00000000">
            <w:pPr>
              <w:rPr>
                <w:color w:val="000000" w:themeColor="text1"/>
              </w:rPr>
            </w:pPr>
            <w:r w:rsidRPr="00BF32BF">
              <w:rPr>
                <w:color w:val="000000" w:themeColor="text1"/>
              </w:rPr>
              <w:t>AC-01</w:t>
            </w:r>
          </w:p>
        </w:tc>
        <w:tc>
          <w:tcPr>
            <w:tcW w:w="5040" w:type="dxa"/>
            <w:vAlign w:val="center"/>
          </w:tcPr>
          <w:p w14:paraId="5CB7449E" w14:textId="77777777" w:rsidR="00F4527F" w:rsidRPr="00BF32BF" w:rsidRDefault="00000000">
            <w:pPr>
              <w:rPr>
                <w:color w:val="000000" w:themeColor="text1"/>
              </w:rPr>
            </w:pPr>
            <w:r w:rsidRPr="00BF32BF">
              <w:rPr>
                <w:color w:val="000000" w:themeColor="text1"/>
              </w:rPr>
              <w:t>Khách hàng nhìn thấy danh sách sản phẩm và thông tin tên, giá.</w:t>
            </w:r>
          </w:p>
        </w:tc>
      </w:tr>
      <w:tr w:rsidR="00F4527F" w:rsidRPr="00BF32BF" w14:paraId="61535E7B" w14:textId="77777777">
        <w:trPr>
          <w:jc w:val="center"/>
        </w:trPr>
        <w:tc>
          <w:tcPr>
            <w:tcW w:w="5040" w:type="dxa"/>
            <w:vAlign w:val="center"/>
          </w:tcPr>
          <w:p w14:paraId="3B4C0480" w14:textId="77777777" w:rsidR="00F4527F" w:rsidRPr="00BF32BF" w:rsidRDefault="00000000">
            <w:pPr>
              <w:rPr>
                <w:color w:val="000000" w:themeColor="text1"/>
              </w:rPr>
            </w:pPr>
            <w:r w:rsidRPr="00BF32BF">
              <w:rPr>
                <w:color w:val="000000" w:themeColor="text1"/>
              </w:rPr>
              <w:t>AC-02</w:t>
            </w:r>
          </w:p>
        </w:tc>
        <w:tc>
          <w:tcPr>
            <w:tcW w:w="5040" w:type="dxa"/>
            <w:vAlign w:val="center"/>
          </w:tcPr>
          <w:p w14:paraId="6E55816F" w14:textId="77777777" w:rsidR="00F4527F" w:rsidRPr="00BF32BF" w:rsidRDefault="00000000">
            <w:pPr>
              <w:rPr>
                <w:color w:val="000000" w:themeColor="text1"/>
              </w:rPr>
            </w:pPr>
            <w:r w:rsidRPr="00BF32BF">
              <w:rPr>
                <w:color w:val="000000" w:themeColor="text1"/>
              </w:rPr>
              <w:t>Khách hàng có thể nhập số lượng cho sản phẩm.</w:t>
            </w:r>
          </w:p>
        </w:tc>
      </w:tr>
      <w:tr w:rsidR="00F4527F" w:rsidRPr="00BF32BF" w14:paraId="16CBDB9A" w14:textId="77777777">
        <w:trPr>
          <w:jc w:val="center"/>
        </w:trPr>
        <w:tc>
          <w:tcPr>
            <w:tcW w:w="5040" w:type="dxa"/>
            <w:vAlign w:val="center"/>
          </w:tcPr>
          <w:p w14:paraId="565C88E5" w14:textId="77777777" w:rsidR="00F4527F" w:rsidRPr="00BF32BF" w:rsidRDefault="00000000">
            <w:pPr>
              <w:rPr>
                <w:color w:val="000000" w:themeColor="text1"/>
              </w:rPr>
            </w:pPr>
            <w:r w:rsidRPr="00BF32BF">
              <w:rPr>
                <w:color w:val="000000" w:themeColor="text1"/>
              </w:rPr>
              <w:t>AC-03</w:t>
            </w:r>
          </w:p>
        </w:tc>
        <w:tc>
          <w:tcPr>
            <w:tcW w:w="5040" w:type="dxa"/>
            <w:vAlign w:val="center"/>
          </w:tcPr>
          <w:p w14:paraId="36FCAED4" w14:textId="77777777" w:rsidR="00F4527F" w:rsidRPr="00BF32BF" w:rsidRDefault="00000000">
            <w:pPr>
              <w:rPr>
                <w:color w:val="000000" w:themeColor="text1"/>
              </w:rPr>
            </w:pPr>
            <w:r w:rsidRPr="00BF32BF">
              <w:rPr>
                <w:color w:val="000000" w:themeColor="text1"/>
              </w:rPr>
              <w:t>Số lượng rỗng hoặc ≤ 0 tạo thông báo lỗi và không tạo đơn.</w:t>
            </w:r>
          </w:p>
        </w:tc>
      </w:tr>
      <w:tr w:rsidR="00F4527F" w:rsidRPr="00BF32BF" w14:paraId="63C8AE20" w14:textId="77777777">
        <w:trPr>
          <w:jc w:val="center"/>
        </w:trPr>
        <w:tc>
          <w:tcPr>
            <w:tcW w:w="5040" w:type="dxa"/>
            <w:vAlign w:val="center"/>
          </w:tcPr>
          <w:p w14:paraId="25B45B98" w14:textId="77777777" w:rsidR="00F4527F" w:rsidRPr="00BF32BF" w:rsidRDefault="00000000">
            <w:pPr>
              <w:rPr>
                <w:color w:val="000000" w:themeColor="text1"/>
              </w:rPr>
            </w:pPr>
            <w:r w:rsidRPr="00BF32BF">
              <w:rPr>
                <w:color w:val="000000" w:themeColor="text1"/>
              </w:rPr>
              <w:t>AC-04</w:t>
            </w:r>
          </w:p>
        </w:tc>
        <w:tc>
          <w:tcPr>
            <w:tcW w:w="5040" w:type="dxa"/>
            <w:vAlign w:val="center"/>
          </w:tcPr>
          <w:p w14:paraId="132A95FC" w14:textId="77777777" w:rsidR="00F4527F" w:rsidRPr="00BF32BF" w:rsidRDefault="00000000">
            <w:pPr>
              <w:rPr>
                <w:color w:val="000000" w:themeColor="text1"/>
              </w:rPr>
            </w:pPr>
            <w:r w:rsidRPr="00BF32BF">
              <w:rPr>
                <w:color w:val="000000" w:themeColor="text1"/>
              </w:rPr>
              <w:t>Số lượng hợp lệ tạo đơn ở trạng thái “Chờ xử lý”.</w:t>
            </w:r>
          </w:p>
        </w:tc>
      </w:tr>
      <w:tr w:rsidR="00F4527F" w:rsidRPr="00BF32BF" w14:paraId="61BF4F88" w14:textId="77777777">
        <w:trPr>
          <w:jc w:val="center"/>
        </w:trPr>
        <w:tc>
          <w:tcPr>
            <w:tcW w:w="5040" w:type="dxa"/>
            <w:vAlign w:val="center"/>
          </w:tcPr>
          <w:p w14:paraId="24CCE9B4" w14:textId="77777777" w:rsidR="00F4527F" w:rsidRPr="00BF32BF" w:rsidRDefault="00000000">
            <w:pPr>
              <w:rPr>
                <w:color w:val="000000" w:themeColor="text1"/>
              </w:rPr>
            </w:pPr>
            <w:r w:rsidRPr="00BF32BF">
              <w:rPr>
                <w:color w:val="000000" w:themeColor="text1"/>
              </w:rPr>
              <w:t>AC-05</w:t>
            </w:r>
          </w:p>
        </w:tc>
        <w:tc>
          <w:tcPr>
            <w:tcW w:w="5040" w:type="dxa"/>
            <w:vAlign w:val="center"/>
          </w:tcPr>
          <w:p w14:paraId="642E5D54" w14:textId="77777777" w:rsidR="00F4527F" w:rsidRPr="00BF32BF" w:rsidRDefault="00000000">
            <w:pPr>
              <w:rPr>
                <w:color w:val="000000" w:themeColor="text1"/>
              </w:rPr>
            </w:pPr>
            <w:r w:rsidRPr="00BF32BF">
              <w:rPr>
                <w:color w:val="000000" w:themeColor="text1"/>
              </w:rPr>
              <w:t>Thông báo kết quả xuất hiện trong tối đa 2 giây sau khi nhấn “Xác nhận đặt hàng”.</w:t>
            </w:r>
          </w:p>
        </w:tc>
      </w:tr>
      <w:tr w:rsidR="00F4527F" w:rsidRPr="00BF32BF" w14:paraId="7DF62E65" w14:textId="77777777">
        <w:trPr>
          <w:jc w:val="center"/>
        </w:trPr>
        <w:tc>
          <w:tcPr>
            <w:tcW w:w="5040" w:type="dxa"/>
            <w:vAlign w:val="center"/>
          </w:tcPr>
          <w:p w14:paraId="035B0374" w14:textId="77777777" w:rsidR="00F4527F" w:rsidRPr="00BF32BF" w:rsidRDefault="00000000">
            <w:pPr>
              <w:rPr>
                <w:color w:val="000000" w:themeColor="text1"/>
              </w:rPr>
            </w:pPr>
            <w:r w:rsidRPr="00BF32BF">
              <w:rPr>
                <w:color w:val="000000" w:themeColor="text1"/>
              </w:rPr>
              <w:t>AC-06</w:t>
            </w:r>
          </w:p>
        </w:tc>
        <w:tc>
          <w:tcPr>
            <w:tcW w:w="5040" w:type="dxa"/>
            <w:vAlign w:val="center"/>
          </w:tcPr>
          <w:p w14:paraId="55A033F5" w14:textId="77777777" w:rsidR="00F4527F" w:rsidRPr="00BF32BF" w:rsidRDefault="00000000">
            <w:pPr>
              <w:rPr>
                <w:color w:val="000000" w:themeColor="text1"/>
              </w:rPr>
            </w:pPr>
            <w:r w:rsidRPr="00BF32BF">
              <w:rPr>
                <w:color w:val="000000" w:themeColor="text1"/>
              </w:rPr>
              <w:t>Nhân viên xác nhận đơn thì trạng thái chuyển thành “Đã xác nhận”.</w:t>
            </w:r>
          </w:p>
        </w:tc>
      </w:tr>
      <w:tr w:rsidR="00F4527F" w:rsidRPr="00BF32BF" w14:paraId="36619FB9" w14:textId="77777777">
        <w:trPr>
          <w:jc w:val="center"/>
        </w:trPr>
        <w:tc>
          <w:tcPr>
            <w:tcW w:w="5040" w:type="dxa"/>
            <w:vAlign w:val="center"/>
          </w:tcPr>
          <w:p w14:paraId="685EC436" w14:textId="77777777" w:rsidR="00F4527F" w:rsidRPr="00BF32BF" w:rsidRDefault="00000000">
            <w:pPr>
              <w:rPr>
                <w:color w:val="000000" w:themeColor="text1"/>
              </w:rPr>
            </w:pPr>
            <w:r w:rsidRPr="00BF32BF">
              <w:rPr>
                <w:color w:val="000000" w:themeColor="text1"/>
              </w:rPr>
              <w:t>AC-07</w:t>
            </w:r>
          </w:p>
        </w:tc>
        <w:tc>
          <w:tcPr>
            <w:tcW w:w="5040" w:type="dxa"/>
            <w:vAlign w:val="center"/>
          </w:tcPr>
          <w:p w14:paraId="169A3EA3" w14:textId="77777777" w:rsidR="00F4527F" w:rsidRPr="00BF32BF" w:rsidRDefault="00000000">
            <w:pPr>
              <w:rPr>
                <w:color w:val="000000" w:themeColor="text1"/>
              </w:rPr>
            </w:pPr>
            <w:r w:rsidRPr="00BF32BF">
              <w:rPr>
                <w:color w:val="000000" w:themeColor="text1"/>
              </w:rPr>
              <w:t>Một đơn có thể chứa 1 hoặc nhiều sản phẩm mà không cần các cột productName1, productName2...</w:t>
            </w:r>
          </w:p>
        </w:tc>
      </w:tr>
    </w:tbl>
    <w:p w14:paraId="5A395200" w14:textId="77777777" w:rsidR="00F4527F" w:rsidRPr="00BF32BF" w:rsidRDefault="00000000">
      <w:pPr>
        <w:pStyle w:val="Heading2"/>
        <w:rPr>
          <w:color w:val="000000" w:themeColor="text1"/>
        </w:rPr>
      </w:pPr>
      <w:r w:rsidRPr="00BF32BF">
        <w:rPr>
          <w:color w:val="000000" w:themeColor="text1"/>
        </w:rPr>
        <w:t>3.8. Kết luận đặc tả</w:t>
      </w:r>
    </w:p>
    <w:p w14:paraId="640BA303" w14:textId="77777777" w:rsidR="00F4527F" w:rsidRPr="00BF32BF" w:rsidRDefault="00000000">
      <w:pPr>
        <w:rPr>
          <w:color w:val="000000" w:themeColor="text1"/>
        </w:rPr>
      </w:pPr>
      <w:r w:rsidRPr="00BF32BF">
        <w:rPr>
          <w:color w:val="000000" w:themeColor="text1"/>
        </w:rPr>
        <w:t>SRS này xác định phạm vi, Use Case, giao diện, yêu cầu chức năng và mô hình dữ liệu cho phân hệ “Đặt hàng nhanh”. Thiết kế dữ liệu sử dụng ORDER_DETAIL để loại bỏ nhóm thuộc tính lặp, hỗ trợ đơn hàng có một hoặc nhiều sản phẩm và đáp ứng mô hình 3NF. Yêu cầu REQ-01 được lượng hóa bằng đơn vị giây để có thể kiểm thử.</w:t>
      </w:r>
    </w:p>
    <w:sectPr w:rsidR="00F4527F" w:rsidRPr="00BF32B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0618691">
    <w:abstractNumId w:val="8"/>
  </w:num>
  <w:num w:numId="2" w16cid:durableId="2137292699">
    <w:abstractNumId w:val="6"/>
  </w:num>
  <w:num w:numId="3" w16cid:durableId="1004474627">
    <w:abstractNumId w:val="5"/>
  </w:num>
  <w:num w:numId="4" w16cid:durableId="1553038383">
    <w:abstractNumId w:val="4"/>
  </w:num>
  <w:num w:numId="5" w16cid:durableId="1046175426">
    <w:abstractNumId w:val="7"/>
  </w:num>
  <w:num w:numId="6" w16cid:durableId="130442916">
    <w:abstractNumId w:val="3"/>
  </w:num>
  <w:num w:numId="7" w16cid:durableId="2055693905">
    <w:abstractNumId w:val="2"/>
  </w:num>
  <w:num w:numId="8" w16cid:durableId="792211337">
    <w:abstractNumId w:val="1"/>
  </w:num>
  <w:num w:numId="9" w16cid:durableId="688877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D43"/>
    <w:rsid w:val="00547710"/>
    <w:rsid w:val="006964BA"/>
    <w:rsid w:val="00A04436"/>
    <w:rsid w:val="00AA1D8D"/>
    <w:rsid w:val="00B47730"/>
    <w:rsid w:val="00BF32BF"/>
    <w:rsid w:val="00CB0664"/>
    <w:rsid w:val="00CF48C3"/>
    <w:rsid w:val="00F27719"/>
    <w:rsid w:val="00F452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3768C"/>
  <w14:defaultImageDpi w14:val="300"/>
  <w15:docId w15:val="{CAD779B5-70B8-4D9F-A80E-47B887463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khanh tang</cp:lastModifiedBy>
  <cp:revision>6</cp:revision>
  <dcterms:created xsi:type="dcterms:W3CDTF">2013-12-23T23:15:00Z</dcterms:created>
  <dcterms:modified xsi:type="dcterms:W3CDTF">2026-09-28T04:19:00Z</dcterms:modified>
  <cp:category/>
</cp:coreProperties>
</file>